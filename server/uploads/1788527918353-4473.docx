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4A5A7DDD" w14:paraId="2986E5EA" wp14:textId="24D80A4F">
      <w:pPr>
        <w:jc w:val="center"/>
        <w:rPr>
          <w:b w:val="1"/>
          <w:bCs w:val="1"/>
          <w:color w:val="80461E"/>
          <w:sz w:val="26"/>
          <w:szCs w:val="26"/>
        </w:rPr>
      </w:pPr>
    </w:p>
    <w:p xmlns:wp14="http://schemas.microsoft.com/office/word/2010/wordml" w14:paraId="349EAE15" wp14:textId="77777777">
      <w:pPr>
        <w:jc w:val="center"/>
      </w:pPr>
      <w:r>
        <w:rPr>
          <w:b/>
          <w:sz w:val="50"/>
        </w:rPr>
        <w:t>SECURE DIGITAL DOCUMENT</w:t>
      </w:r>
      <w:r>
        <w:rPr>
          <w:b/>
          <w:sz w:val="50"/>
        </w:rPr>
        <w:br/>
      </w:r>
      <w:r>
        <w:rPr>
          <w:b/>
          <w:sz w:val="50"/>
        </w:rPr>
        <w:t>MANAGEMENT SYSTEM</w:t>
      </w:r>
    </w:p>
    <w:p xmlns:wp14="http://schemas.microsoft.com/office/word/2010/wordml" w14:paraId="7135D84F" wp14:textId="77777777">
      <w:pPr>
        <w:jc w:val="center"/>
      </w:pPr>
      <w:r>
        <w:rPr>
          <w:i/>
          <w:sz w:val="28"/>
        </w:rPr>
        <w:t>For Legal and Investigation Documents</w:t>
      </w:r>
    </w:p>
    <w:p xmlns:wp14="http://schemas.microsoft.com/office/word/2010/wordml" w:rsidP="4A5A7DDD" w14:paraId="03FC4E7A" wp14:textId="077FA49C">
      <w:pPr>
        <w:pStyle w:val="Normal"/>
        <w:jc w:val="center"/>
      </w:pPr>
    </w:p>
    <w:p xmlns:wp14="http://schemas.microsoft.com/office/word/2010/wordml" w:rsidP="4A5A7DDD" w14:paraId="6BDA56DE" wp14:textId="77777777">
      <w:pPr>
        <w:pStyle w:val="Normal"/>
        <w:rPr>
          <w:b w:val="1"/>
          <w:bCs w:val="1"/>
          <w:sz w:val="32"/>
          <w:szCs w:val="32"/>
        </w:rPr>
      </w:pPr>
      <w:r w:rsidRPr="4A5A7DDD" w:rsidR="4A5A7DDD">
        <w:rPr>
          <w:b w:val="1"/>
          <w:bCs w:val="1"/>
          <w:sz w:val="32"/>
          <w:szCs w:val="32"/>
        </w:rPr>
        <w:t>Problem Statement</w:t>
      </w:r>
    </w:p>
    <w:p xmlns:wp14="http://schemas.microsoft.com/office/word/2010/wordml" w:rsidP="4A5A7DDD" w14:paraId="4D5A1385" wp14:textId="77777777">
      <w:pPr>
        <w:rPr>
          <w:sz w:val="22"/>
          <w:szCs w:val="22"/>
        </w:rPr>
      </w:pPr>
      <w:r w:rsidRPr="4A5A7DDD" w:rsidR="4A5A7DDD">
        <w:rPr>
          <w:sz w:val="22"/>
          <w:szCs w:val="22"/>
        </w:rPr>
        <w:t>Law-enforcement agencies, courts, legal departments and investigative organizations handle large volumes of sensitive documents such as FIRs, investigation records, witness statements, charge sheets, court filings, evidence records, forensic reports, legal notices and judgments. Paper-based systems and fragmented digital storage make documents difficult to locate, increase unauthorized-access and tampering risks, complicate version control and delay collaboration and legal processes.</w:t>
      </w:r>
    </w:p>
    <w:p xmlns:wp14="http://schemas.microsoft.com/office/word/2010/wordml" w14:paraId="48ED03CC" wp14:textId="77777777">
      <w:r w:rsidRPr="4A5A7DDD" w:rsidR="4A5A7DDD">
        <w:rPr>
          <w:sz w:val="22"/>
          <w:szCs w:val="22"/>
        </w:rPr>
        <w:t>The objective is to develop a secure, centralized and intelligent DMS that digitizes and organizes documents, enforces confidentiality, prevents unauthorized modification, maintains a complete audit trail, enables fast search and retrieval, supports authorized collaboration and preserves evidentiary integrity</w:t>
      </w:r>
      <w:r w:rsidR="4A5A7DDD">
        <w:rPr/>
        <w:t>.</w:t>
      </w:r>
    </w:p>
    <w:p w:rsidR="4A5A7DDD" w:rsidP="4A5A7DDD" w:rsidRDefault="4A5A7DDD" w14:paraId="2B72B286" w14:textId="038F70F2">
      <w:pPr>
        <w:pStyle w:val="Normal"/>
      </w:pPr>
    </w:p>
    <w:p xmlns:wp14="http://schemas.microsoft.com/office/word/2010/wordml" w:rsidP="4A5A7DDD" w14:paraId="5351BCAA" wp14:textId="611F7CD3">
      <w:pPr>
        <w:pStyle w:val="Normal"/>
        <w:rPr>
          <w:sz w:val="32"/>
          <w:szCs w:val="32"/>
        </w:rPr>
      </w:pPr>
      <w:r w:rsidRPr="4A5A7DDD" w:rsidR="4A5A7DDD">
        <w:rPr>
          <w:sz w:val="32"/>
          <w:szCs w:val="32"/>
        </w:rPr>
        <w:t>1. NOVELTY &amp; INNOVATION</w:t>
      </w:r>
    </w:p>
    <w:p xmlns:wp14="http://schemas.microsoft.com/office/word/2010/wordml" w:rsidP="4A5A7DDD" w14:paraId="36B65C82" wp14:textId="77777777">
      <w:pPr>
        <w:rPr>
          <w:sz w:val="22"/>
          <w:szCs w:val="22"/>
        </w:rPr>
      </w:pPr>
      <w:r w:rsidRPr="4A5A7DDD" w:rsidR="4A5A7DDD">
        <w:rPr>
          <w:sz w:val="22"/>
          <w:szCs w:val="22"/>
        </w:rPr>
        <w:t>The innovation is not simply digitizing paper files. The proposed system treats each legal document as a controlled digital asset with identity, version history, integrity proof, access policy and an auditable lifecycle.</w:t>
      </w:r>
    </w:p>
    <w:p xmlns:wp14="http://schemas.microsoft.com/office/word/2010/wordml" w:rsidP="4A5A7DDD" w14:paraId="52270687" wp14:textId="77777777">
      <w:pPr>
        <w:pStyle w:val="Normal"/>
        <w:rPr>
          <w:sz w:val="28"/>
          <w:szCs w:val="28"/>
        </w:rPr>
      </w:pPr>
      <w:r w:rsidRPr="4A5A7DDD" w:rsidR="4A5A7DDD">
        <w:rPr>
          <w:sz w:val="28"/>
          <w:szCs w:val="28"/>
        </w:rPr>
        <w:t>1.1 Novelty Comparison</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rsidTr="4A5A7DDD" w14:paraId="0157DB0A" wp14:textId="77777777">
        <w:tc>
          <w:tcPr>
            <w:tcW w:w="1800" w:type="dxa"/>
            <w:shd w:val="clear" w:color="auto" w:fill="EAE4D7"/>
            <w:tcMar/>
            <w:vAlign w:val="center"/>
            <w:shd w:fill="EAE4D7"/>
          </w:tcPr>
          <w:p w:rsidP="4A5A7DDD" w14:paraId="09611702" wp14:textId="77777777">
            <w:pPr>
              <w:jc w:val="left"/>
              <w:rPr>
                <w:b w:val="1"/>
                <w:bCs w:val="1"/>
                <w:sz w:val="22"/>
                <w:szCs w:val="22"/>
              </w:rPr>
            </w:pPr>
            <w:r w:rsidRPr="4A5A7DDD" w:rsidR="4A5A7DDD">
              <w:rPr>
                <w:b w:val="1"/>
                <w:bCs w:val="1"/>
                <w:sz w:val="22"/>
                <w:szCs w:val="22"/>
              </w:rPr>
              <w:t>Existing approach</w:t>
            </w:r>
          </w:p>
        </w:tc>
        <w:tc>
          <w:tcPr>
            <w:tcW w:w="2232" w:type="dxa"/>
            <w:shd w:val="clear" w:color="auto" w:fill="EAE4D7"/>
            <w:tcMar/>
            <w:vAlign w:val="center"/>
            <w:shd w:fill="EAE4D7"/>
          </w:tcPr>
          <w:p w:rsidP="4A5A7DDD" w14:paraId="18BC2031" wp14:textId="77777777">
            <w:pPr>
              <w:jc w:val="left"/>
              <w:rPr>
                <w:b w:val="1"/>
                <w:bCs w:val="1"/>
                <w:sz w:val="22"/>
                <w:szCs w:val="22"/>
              </w:rPr>
            </w:pPr>
            <w:r w:rsidRPr="4A5A7DDD" w:rsidR="4A5A7DDD">
              <w:rPr>
                <w:b w:val="1"/>
                <w:bCs w:val="1"/>
                <w:sz w:val="22"/>
                <w:szCs w:val="22"/>
              </w:rPr>
              <w:t>What it provides</w:t>
            </w:r>
          </w:p>
        </w:tc>
        <w:tc>
          <w:tcPr>
            <w:tcW w:w="2736" w:type="dxa"/>
            <w:shd w:val="clear" w:color="auto" w:fill="EAE4D7"/>
            <w:tcMar/>
            <w:vAlign w:val="center"/>
            <w:shd w:fill="EAE4D7"/>
          </w:tcPr>
          <w:p w:rsidP="4A5A7DDD" w14:paraId="00698B09" wp14:textId="77777777">
            <w:pPr>
              <w:jc w:val="left"/>
              <w:rPr>
                <w:b w:val="1"/>
                <w:bCs w:val="1"/>
                <w:sz w:val="22"/>
                <w:szCs w:val="22"/>
              </w:rPr>
            </w:pPr>
            <w:r w:rsidRPr="4A5A7DDD" w:rsidR="4A5A7DDD">
              <w:rPr>
                <w:b w:val="1"/>
                <w:bCs w:val="1"/>
                <w:sz w:val="22"/>
                <w:szCs w:val="22"/>
              </w:rPr>
              <w:t>Gap</w:t>
            </w:r>
          </w:p>
        </w:tc>
        <w:tc>
          <w:tcPr>
            <w:tcW w:w="3096" w:type="dxa"/>
            <w:shd w:val="clear" w:color="auto" w:fill="EAE4D7"/>
            <w:tcMar/>
            <w:vAlign w:val="center"/>
            <w:shd w:fill="EAE4D7"/>
          </w:tcPr>
          <w:p w:rsidP="4A5A7DDD" w14:paraId="2F158946" wp14:textId="77777777">
            <w:pPr>
              <w:jc w:val="left"/>
              <w:rPr>
                <w:b w:val="1"/>
                <w:bCs w:val="1"/>
                <w:sz w:val="22"/>
                <w:szCs w:val="22"/>
              </w:rPr>
            </w:pPr>
            <w:r w:rsidRPr="4A5A7DDD" w:rsidR="4A5A7DDD">
              <w:rPr>
                <w:b w:val="1"/>
                <w:bCs w:val="1"/>
                <w:sz w:val="22"/>
                <w:szCs w:val="22"/>
              </w:rPr>
              <w:t>Proposed differentiation</w:t>
            </w:r>
          </w:p>
        </w:tc>
      </w:tr>
      <w:tr xmlns:wp14="http://schemas.microsoft.com/office/word/2010/wordml" w:rsidTr="4A5A7DDD" w14:paraId="6873F365" wp14:textId="77777777">
        <w:tc>
          <w:tcPr>
            <w:tcW w:w="1800" w:type="dxa"/>
            <w:tcMar/>
            <w:vAlign w:val="center"/>
          </w:tcPr>
          <w:p w:rsidP="4A5A7DDD" w14:paraId="18F3B11C" wp14:textId="77777777">
            <w:pPr>
              <w:jc w:val="left"/>
              <w:rPr>
                <w:b w:val="0"/>
                <w:bCs w:val="0"/>
                <w:sz w:val="22"/>
                <w:szCs w:val="22"/>
              </w:rPr>
            </w:pPr>
            <w:r w:rsidRPr="4A5A7DDD" w:rsidR="4A5A7DDD">
              <w:rPr>
                <w:b w:val="0"/>
                <w:bCs w:val="0"/>
                <w:sz w:val="22"/>
                <w:szCs w:val="22"/>
              </w:rPr>
              <w:t>Paper / physical files</w:t>
            </w:r>
          </w:p>
        </w:tc>
        <w:tc>
          <w:tcPr>
            <w:tcW w:w="2232" w:type="dxa"/>
            <w:tcMar/>
            <w:vAlign w:val="center"/>
          </w:tcPr>
          <w:p w:rsidP="4A5A7DDD" w14:paraId="06EFA4FE" wp14:textId="77777777">
            <w:pPr>
              <w:jc w:val="left"/>
              <w:rPr>
                <w:b w:val="0"/>
                <w:bCs w:val="0"/>
                <w:sz w:val="22"/>
                <w:szCs w:val="22"/>
              </w:rPr>
            </w:pPr>
            <w:r w:rsidRPr="4A5A7DDD" w:rsidR="4A5A7DDD">
              <w:rPr>
                <w:b w:val="0"/>
                <w:bCs w:val="0"/>
                <w:sz w:val="22"/>
                <w:szCs w:val="22"/>
              </w:rPr>
              <w:t>Physical storage and manual retrieval</w:t>
            </w:r>
          </w:p>
        </w:tc>
        <w:tc>
          <w:tcPr>
            <w:tcW w:w="2736" w:type="dxa"/>
            <w:tcMar/>
            <w:vAlign w:val="center"/>
          </w:tcPr>
          <w:p w:rsidP="4A5A7DDD" w14:paraId="66AB932E" wp14:textId="77777777">
            <w:pPr>
              <w:jc w:val="left"/>
              <w:rPr>
                <w:b w:val="0"/>
                <w:bCs w:val="0"/>
                <w:sz w:val="22"/>
                <w:szCs w:val="22"/>
              </w:rPr>
            </w:pPr>
            <w:r w:rsidRPr="4A5A7DDD" w:rsidR="4A5A7DDD">
              <w:rPr>
                <w:b w:val="0"/>
                <w:bCs w:val="0"/>
                <w:sz w:val="22"/>
                <w:szCs w:val="22"/>
              </w:rPr>
              <w:t>Slow retrieval, loss/damage risk, difficult sharing and tracking</w:t>
            </w:r>
          </w:p>
        </w:tc>
        <w:tc>
          <w:tcPr>
            <w:tcW w:w="3096" w:type="dxa"/>
            <w:tcMar/>
            <w:vAlign w:val="center"/>
          </w:tcPr>
          <w:p w:rsidP="4A5A7DDD" w14:paraId="72A4E729" wp14:textId="77777777">
            <w:pPr>
              <w:jc w:val="left"/>
              <w:rPr>
                <w:b w:val="0"/>
                <w:bCs w:val="0"/>
                <w:sz w:val="22"/>
                <w:szCs w:val="22"/>
              </w:rPr>
            </w:pPr>
            <w:r w:rsidRPr="4A5A7DDD" w:rsidR="4A5A7DDD">
              <w:rPr>
                <w:b w:val="0"/>
                <w:bCs w:val="0"/>
                <w:sz w:val="22"/>
                <w:szCs w:val="22"/>
              </w:rPr>
              <w:t>Case-centric digital lifecycle with searchable metadata and controlled access</w:t>
            </w:r>
          </w:p>
        </w:tc>
      </w:tr>
      <w:tr xmlns:wp14="http://schemas.microsoft.com/office/word/2010/wordml" w:rsidTr="4A5A7DDD" w14:paraId="48EC6CD4" wp14:textId="77777777">
        <w:tc>
          <w:tcPr>
            <w:tcW w:w="1800" w:type="dxa"/>
            <w:tcMar/>
            <w:vAlign w:val="center"/>
          </w:tcPr>
          <w:p w:rsidP="4A5A7DDD" w14:paraId="05149F83" wp14:textId="77777777">
            <w:pPr>
              <w:jc w:val="left"/>
              <w:rPr>
                <w:b w:val="0"/>
                <w:bCs w:val="0"/>
                <w:sz w:val="22"/>
                <w:szCs w:val="22"/>
              </w:rPr>
            </w:pPr>
            <w:r w:rsidRPr="4A5A7DDD" w:rsidR="4A5A7DDD">
              <w:rPr>
                <w:b w:val="0"/>
                <w:bCs w:val="0"/>
                <w:sz w:val="22"/>
                <w:szCs w:val="22"/>
              </w:rPr>
              <w:t>Generic cloud drive</w:t>
            </w:r>
          </w:p>
        </w:tc>
        <w:tc>
          <w:tcPr>
            <w:tcW w:w="2232" w:type="dxa"/>
            <w:tcMar/>
            <w:vAlign w:val="center"/>
          </w:tcPr>
          <w:p w:rsidP="4A5A7DDD" w14:paraId="7B126AB5" wp14:textId="77777777">
            <w:pPr>
              <w:jc w:val="left"/>
              <w:rPr>
                <w:b w:val="0"/>
                <w:bCs w:val="0"/>
                <w:sz w:val="22"/>
                <w:szCs w:val="22"/>
              </w:rPr>
            </w:pPr>
            <w:r w:rsidRPr="4A5A7DDD" w:rsidR="4A5A7DDD">
              <w:rPr>
                <w:b w:val="0"/>
                <w:bCs w:val="0"/>
                <w:sz w:val="22"/>
                <w:szCs w:val="22"/>
              </w:rPr>
              <w:t>File upload, folders and sharing</w:t>
            </w:r>
          </w:p>
        </w:tc>
        <w:tc>
          <w:tcPr>
            <w:tcW w:w="2736" w:type="dxa"/>
            <w:tcMar/>
            <w:vAlign w:val="center"/>
          </w:tcPr>
          <w:p w:rsidP="4A5A7DDD" w14:paraId="413B53FE" wp14:textId="77777777">
            <w:pPr>
              <w:jc w:val="left"/>
              <w:rPr>
                <w:b w:val="0"/>
                <w:bCs w:val="0"/>
                <w:sz w:val="22"/>
                <w:szCs w:val="22"/>
              </w:rPr>
            </w:pPr>
            <w:r w:rsidRPr="4A5A7DDD" w:rsidR="4A5A7DDD">
              <w:rPr>
                <w:b w:val="0"/>
                <w:bCs w:val="0"/>
                <w:sz w:val="22"/>
                <w:szCs w:val="22"/>
              </w:rPr>
              <w:t>Not designed around legal evidence, chain-of-custody or investigation workflows</w:t>
            </w:r>
          </w:p>
        </w:tc>
        <w:tc>
          <w:tcPr>
            <w:tcW w:w="3096" w:type="dxa"/>
            <w:tcMar/>
            <w:vAlign w:val="center"/>
          </w:tcPr>
          <w:p w:rsidP="4A5A7DDD" w14:paraId="115FAD7B" wp14:textId="77777777">
            <w:pPr>
              <w:jc w:val="left"/>
              <w:rPr>
                <w:b w:val="0"/>
                <w:bCs w:val="0"/>
                <w:sz w:val="22"/>
                <w:szCs w:val="22"/>
              </w:rPr>
            </w:pPr>
            <w:r w:rsidRPr="4A5A7DDD" w:rsidR="4A5A7DDD">
              <w:rPr>
                <w:b w:val="0"/>
                <w:bCs w:val="0"/>
                <w:sz w:val="22"/>
                <w:szCs w:val="22"/>
              </w:rPr>
              <w:t>Evidence-aware DMS with integrity verification, versioning and audit trail</w:t>
            </w:r>
          </w:p>
        </w:tc>
      </w:tr>
      <w:tr xmlns:wp14="http://schemas.microsoft.com/office/word/2010/wordml" w:rsidTr="4A5A7DDD" w14:paraId="5809A3D3" wp14:textId="77777777">
        <w:tc>
          <w:tcPr>
            <w:tcW w:w="1800" w:type="dxa"/>
            <w:tcMar/>
            <w:vAlign w:val="center"/>
          </w:tcPr>
          <w:p w:rsidP="4A5A7DDD" w14:paraId="5170C960" wp14:textId="77777777">
            <w:pPr>
              <w:jc w:val="left"/>
              <w:rPr>
                <w:b w:val="0"/>
                <w:bCs w:val="0"/>
                <w:sz w:val="22"/>
                <w:szCs w:val="22"/>
              </w:rPr>
            </w:pPr>
            <w:r w:rsidRPr="4A5A7DDD" w:rsidR="4A5A7DDD">
              <w:rPr>
                <w:b w:val="0"/>
                <w:bCs w:val="0"/>
                <w:sz w:val="22"/>
                <w:szCs w:val="22"/>
              </w:rPr>
              <w:t>Conventional database</w:t>
            </w:r>
          </w:p>
        </w:tc>
        <w:tc>
          <w:tcPr>
            <w:tcW w:w="2232" w:type="dxa"/>
            <w:tcMar/>
            <w:vAlign w:val="center"/>
          </w:tcPr>
          <w:p w:rsidP="4A5A7DDD" w14:paraId="2CE82B15" wp14:textId="77777777">
            <w:pPr>
              <w:jc w:val="left"/>
              <w:rPr>
                <w:b w:val="0"/>
                <w:bCs w:val="0"/>
                <w:sz w:val="22"/>
                <w:szCs w:val="22"/>
              </w:rPr>
            </w:pPr>
            <w:r w:rsidRPr="4A5A7DDD" w:rsidR="4A5A7DDD">
              <w:rPr>
                <w:b w:val="0"/>
                <w:bCs w:val="0"/>
                <w:sz w:val="22"/>
                <w:szCs w:val="22"/>
              </w:rPr>
              <w:t>Structured metadata and records</w:t>
            </w:r>
          </w:p>
        </w:tc>
        <w:tc>
          <w:tcPr>
            <w:tcW w:w="2736" w:type="dxa"/>
            <w:tcMar/>
            <w:vAlign w:val="center"/>
          </w:tcPr>
          <w:p w:rsidP="4A5A7DDD" w14:paraId="5AEFA305" wp14:textId="77777777">
            <w:pPr>
              <w:jc w:val="left"/>
              <w:rPr>
                <w:b w:val="0"/>
                <w:bCs w:val="0"/>
                <w:sz w:val="22"/>
                <w:szCs w:val="22"/>
              </w:rPr>
            </w:pPr>
            <w:r w:rsidRPr="4A5A7DDD" w:rsidR="4A5A7DDD">
              <w:rPr>
                <w:b w:val="0"/>
                <w:bCs w:val="0"/>
                <w:sz w:val="22"/>
                <w:szCs w:val="22"/>
              </w:rPr>
              <w:t>Database entry alone does not provide an independent integrity anchor for the file</w:t>
            </w:r>
          </w:p>
        </w:tc>
        <w:tc>
          <w:tcPr>
            <w:tcW w:w="3096" w:type="dxa"/>
            <w:tcMar/>
            <w:vAlign w:val="center"/>
          </w:tcPr>
          <w:p w:rsidP="4A5A7DDD" w14:paraId="78B6DC5C" wp14:textId="77777777">
            <w:pPr>
              <w:jc w:val="left"/>
              <w:rPr>
                <w:b w:val="0"/>
                <w:bCs w:val="0"/>
                <w:sz w:val="22"/>
                <w:szCs w:val="22"/>
              </w:rPr>
            </w:pPr>
            <w:r w:rsidRPr="4A5A7DDD" w:rsidR="4A5A7DDD">
              <w:rPr>
                <w:b w:val="0"/>
                <w:bCs w:val="0"/>
                <w:sz w:val="22"/>
                <w:szCs w:val="22"/>
              </w:rPr>
              <w:t>Database + encrypted object storage + cryptographic hash anchoring</w:t>
            </w:r>
          </w:p>
        </w:tc>
      </w:tr>
      <w:tr xmlns:wp14="http://schemas.microsoft.com/office/word/2010/wordml" w:rsidTr="4A5A7DDD" w14:paraId="22B403DB" wp14:textId="77777777">
        <w:tc>
          <w:tcPr>
            <w:tcW w:w="1800" w:type="dxa"/>
            <w:tcMar/>
            <w:vAlign w:val="center"/>
          </w:tcPr>
          <w:p w:rsidP="4A5A7DDD" w14:paraId="75390A44" wp14:textId="77777777">
            <w:pPr>
              <w:jc w:val="left"/>
              <w:rPr>
                <w:b w:val="0"/>
                <w:bCs w:val="0"/>
                <w:sz w:val="22"/>
                <w:szCs w:val="22"/>
              </w:rPr>
            </w:pPr>
            <w:r w:rsidRPr="4A5A7DDD" w:rsidR="4A5A7DDD">
              <w:rPr>
                <w:b w:val="0"/>
                <w:bCs w:val="0"/>
                <w:sz w:val="22"/>
                <w:szCs w:val="22"/>
              </w:rPr>
              <w:t>Digital signature only</w:t>
            </w:r>
          </w:p>
        </w:tc>
        <w:tc>
          <w:tcPr>
            <w:tcW w:w="2232" w:type="dxa"/>
            <w:tcMar/>
            <w:vAlign w:val="center"/>
          </w:tcPr>
          <w:p w:rsidP="4A5A7DDD" w14:paraId="2D1A6290" wp14:textId="77777777">
            <w:pPr>
              <w:jc w:val="left"/>
              <w:rPr>
                <w:b w:val="0"/>
                <w:bCs w:val="0"/>
                <w:sz w:val="22"/>
                <w:szCs w:val="22"/>
              </w:rPr>
            </w:pPr>
            <w:r w:rsidRPr="4A5A7DDD" w:rsidR="4A5A7DDD">
              <w:rPr>
                <w:b w:val="0"/>
                <w:bCs w:val="0"/>
                <w:sz w:val="22"/>
                <w:szCs w:val="22"/>
              </w:rPr>
              <w:t>Signer authentication and integrity of signed content</w:t>
            </w:r>
          </w:p>
        </w:tc>
        <w:tc>
          <w:tcPr>
            <w:tcW w:w="2736" w:type="dxa"/>
            <w:tcMar/>
            <w:vAlign w:val="center"/>
          </w:tcPr>
          <w:p w:rsidP="4A5A7DDD" w14:paraId="643872AD" wp14:textId="77777777">
            <w:pPr>
              <w:jc w:val="left"/>
              <w:rPr>
                <w:b w:val="0"/>
                <w:bCs w:val="0"/>
                <w:sz w:val="22"/>
                <w:szCs w:val="22"/>
              </w:rPr>
            </w:pPr>
            <w:r w:rsidRPr="4A5A7DDD" w:rsidR="4A5A7DDD">
              <w:rPr>
                <w:b w:val="0"/>
                <w:bCs w:val="0"/>
                <w:sz w:val="22"/>
                <w:szCs w:val="22"/>
              </w:rPr>
              <w:t>Signing is only one stage of the document lifecycle</w:t>
            </w:r>
          </w:p>
        </w:tc>
        <w:tc>
          <w:tcPr>
            <w:tcW w:w="3096" w:type="dxa"/>
            <w:tcMar/>
            <w:vAlign w:val="center"/>
          </w:tcPr>
          <w:p w:rsidP="4A5A7DDD" w14:paraId="7F1D7C60" wp14:textId="77777777">
            <w:pPr>
              <w:jc w:val="left"/>
              <w:rPr>
                <w:b w:val="0"/>
                <w:bCs w:val="0"/>
                <w:sz w:val="22"/>
                <w:szCs w:val="22"/>
              </w:rPr>
            </w:pPr>
            <w:r w:rsidRPr="4A5A7DDD" w:rsidR="4A5A7DDD">
              <w:rPr>
                <w:b w:val="0"/>
                <w:bCs w:val="0"/>
                <w:sz w:val="22"/>
                <w:szCs w:val="22"/>
              </w:rPr>
              <w:t>Signatures combined with RBAC, version control, audit logging and blockchain anchoring</w:t>
            </w:r>
          </w:p>
        </w:tc>
      </w:tr>
      <w:tr xmlns:wp14="http://schemas.microsoft.com/office/word/2010/wordml" w:rsidTr="4A5A7DDD" w14:paraId="2FDF3807" wp14:textId="77777777">
        <w:tc>
          <w:tcPr>
            <w:tcW w:w="1800" w:type="dxa"/>
            <w:tcMar/>
            <w:vAlign w:val="center"/>
          </w:tcPr>
          <w:p w:rsidP="4A5A7DDD" w14:paraId="4E64C5C7" wp14:textId="77777777">
            <w:pPr>
              <w:jc w:val="left"/>
              <w:rPr>
                <w:b w:val="0"/>
                <w:bCs w:val="0"/>
                <w:sz w:val="22"/>
                <w:szCs w:val="22"/>
              </w:rPr>
            </w:pPr>
            <w:r w:rsidRPr="4A5A7DDD" w:rsidR="4A5A7DDD">
              <w:rPr>
                <w:b w:val="0"/>
                <w:bCs w:val="0"/>
                <w:sz w:val="22"/>
                <w:szCs w:val="22"/>
              </w:rPr>
              <w:t>Traditional DMS</w:t>
            </w:r>
          </w:p>
        </w:tc>
        <w:tc>
          <w:tcPr>
            <w:tcW w:w="2232" w:type="dxa"/>
            <w:tcMar/>
            <w:vAlign w:val="center"/>
          </w:tcPr>
          <w:p w:rsidP="4A5A7DDD" w14:paraId="17201C54" wp14:textId="77777777">
            <w:pPr>
              <w:jc w:val="left"/>
              <w:rPr>
                <w:b w:val="0"/>
                <w:bCs w:val="0"/>
                <w:sz w:val="22"/>
                <w:szCs w:val="22"/>
              </w:rPr>
            </w:pPr>
            <w:r w:rsidRPr="4A5A7DDD" w:rsidR="4A5A7DDD">
              <w:rPr>
                <w:b w:val="0"/>
                <w:bCs w:val="0"/>
                <w:sz w:val="22"/>
                <w:szCs w:val="22"/>
              </w:rPr>
              <w:t>Document organization, search and workflow</w:t>
            </w:r>
          </w:p>
        </w:tc>
        <w:tc>
          <w:tcPr>
            <w:tcW w:w="2736" w:type="dxa"/>
            <w:tcMar/>
            <w:vAlign w:val="center"/>
          </w:tcPr>
          <w:p w:rsidP="4A5A7DDD" w14:paraId="041F630B" wp14:textId="77777777">
            <w:pPr>
              <w:jc w:val="left"/>
              <w:rPr>
                <w:b w:val="0"/>
                <w:bCs w:val="0"/>
                <w:sz w:val="22"/>
                <w:szCs w:val="22"/>
              </w:rPr>
            </w:pPr>
            <w:r w:rsidRPr="4A5A7DDD" w:rsidR="4A5A7DDD">
              <w:rPr>
                <w:b w:val="0"/>
                <w:bCs w:val="0"/>
                <w:sz w:val="22"/>
                <w:szCs w:val="22"/>
              </w:rPr>
              <w:t>May not provide permissioned blockchain integrity or evidence-oriented verification</w:t>
            </w:r>
          </w:p>
        </w:tc>
        <w:tc>
          <w:tcPr>
            <w:tcW w:w="3096" w:type="dxa"/>
            <w:tcMar/>
            <w:vAlign w:val="center"/>
          </w:tcPr>
          <w:p w:rsidP="4A5A7DDD" w14:paraId="544CD54C" wp14:textId="77777777">
            <w:pPr>
              <w:jc w:val="left"/>
              <w:rPr>
                <w:b w:val="0"/>
                <w:bCs w:val="0"/>
                <w:sz w:val="22"/>
                <w:szCs w:val="22"/>
              </w:rPr>
            </w:pPr>
            <w:r w:rsidRPr="4A5A7DDD" w:rsidR="4A5A7DDD">
              <w:rPr>
                <w:b w:val="0"/>
                <w:bCs w:val="0"/>
                <w:sz w:val="22"/>
                <w:szCs w:val="22"/>
              </w:rPr>
              <w:t>Blockchain-backed integrity + AI-assisted retrieval + legal case workflow</w:t>
            </w:r>
          </w:p>
        </w:tc>
      </w:tr>
      <w:tr xmlns:wp14="http://schemas.microsoft.com/office/word/2010/wordml" w:rsidTr="4A5A7DDD" w14:paraId="2BB5C8BA" wp14:textId="77777777">
        <w:tc>
          <w:tcPr>
            <w:tcW w:w="1800" w:type="dxa"/>
            <w:tcMar/>
            <w:vAlign w:val="center"/>
          </w:tcPr>
          <w:p w:rsidP="4A5A7DDD" w14:paraId="4434D6F5" wp14:textId="77777777">
            <w:pPr>
              <w:jc w:val="left"/>
              <w:rPr>
                <w:b w:val="0"/>
                <w:bCs w:val="0"/>
                <w:sz w:val="22"/>
                <w:szCs w:val="22"/>
              </w:rPr>
            </w:pPr>
            <w:r w:rsidRPr="4A5A7DDD" w:rsidR="4A5A7DDD">
              <w:rPr>
                <w:b w:val="0"/>
                <w:bCs w:val="0"/>
                <w:sz w:val="22"/>
                <w:szCs w:val="22"/>
              </w:rPr>
              <w:t>Proposed system</w:t>
            </w:r>
          </w:p>
        </w:tc>
        <w:tc>
          <w:tcPr>
            <w:tcW w:w="2232" w:type="dxa"/>
            <w:tcMar/>
            <w:vAlign w:val="center"/>
          </w:tcPr>
          <w:p w:rsidP="4A5A7DDD" w14:paraId="59FD1D36" wp14:textId="77777777">
            <w:pPr>
              <w:jc w:val="left"/>
              <w:rPr>
                <w:b w:val="0"/>
                <w:bCs w:val="0"/>
                <w:sz w:val="22"/>
                <w:szCs w:val="22"/>
              </w:rPr>
            </w:pPr>
            <w:r w:rsidRPr="4A5A7DDD" w:rsidR="4A5A7DDD">
              <w:rPr>
                <w:b w:val="0"/>
                <w:bCs w:val="0"/>
                <w:sz w:val="22"/>
                <w:szCs w:val="22"/>
              </w:rPr>
              <w:t>Secure end-to-end lifecycle</w:t>
            </w:r>
          </w:p>
        </w:tc>
        <w:tc>
          <w:tcPr>
            <w:tcW w:w="2736" w:type="dxa"/>
            <w:tcMar/>
            <w:vAlign w:val="center"/>
          </w:tcPr>
          <w:p w:rsidP="4A5A7DDD" w14:paraId="2D366E0F" wp14:textId="77777777">
            <w:pPr>
              <w:jc w:val="left"/>
              <w:rPr>
                <w:b w:val="0"/>
                <w:bCs w:val="0"/>
                <w:sz w:val="22"/>
                <w:szCs w:val="22"/>
              </w:rPr>
            </w:pPr>
            <w:r w:rsidRPr="4A5A7DDD" w:rsidR="4A5A7DDD">
              <w:rPr>
                <w:b w:val="0"/>
                <w:bCs w:val="0"/>
                <w:sz w:val="22"/>
                <w:szCs w:val="22"/>
              </w:rPr>
              <w:t>—</w:t>
            </w:r>
          </w:p>
        </w:tc>
        <w:tc>
          <w:tcPr>
            <w:tcW w:w="3096" w:type="dxa"/>
            <w:tcMar/>
            <w:vAlign w:val="center"/>
          </w:tcPr>
          <w:p w:rsidP="4A5A7DDD" w14:paraId="7C5B2864" wp14:textId="77777777">
            <w:pPr>
              <w:jc w:val="left"/>
              <w:rPr>
                <w:b w:val="0"/>
                <w:bCs w:val="0"/>
                <w:sz w:val="22"/>
                <w:szCs w:val="22"/>
              </w:rPr>
            </w:pPr>
            <w:r w:rsidRPr="4A5A7DDD" w:rsidR="4A5A7DDD">
              <w:rPr>
                <w:b w:val="0"/>
                <w:bCs w:val="0"/>
                <w:sz w:val="22"/>
                <w:szCs w:val="22"/>
              </w:rPr>
              <w:t>Encrypted storage + SHA-256 + permissioned blockchain + RBAC + signatures + AI search + audit</w:t>
            </w:r>
          </w:p>
        </w:tc>
      </w:tr>
    </w:tbl>
    <w:p xmlns:wp14="http://schemas.microsoft.com/office/word/2010/wordml" w14:paraId="02EB378F" wp14:textId="77777777"/>
    <w:p xmlns:wp14="http://schemas.microsoft.com/office/word/2010/wordml" w:rsidP="4A5A7DDD" w14:paraId="5367818C" wp14:textId="4527E786">
      <w:pPr/>
    </w:p>
    <w:p xmlns:wp14="http://schemas.microsoft.com/office/word/2010/wordml" w:rsidP="4A5A7DDD" w14:paraId="2FACC5D8" wp14:textId="148485FA">
      <w:pPr/>
    </w:p>
    <w:p xmlns:wp14="http://schemas.microsoft.com/office/word/2010/wordml" w:rsidP="4A5A7DDD" w14:paraId="614ECB5F" wp14:textId="30461655">
      <w:pPr/>
    </w:p>
    <w:p xmlns:wp14="http://schemas.microsoft.com/office/word/2010/wordml" w:rsidP="4A5A7DDD" w14:paraId="5044D203" wp14:textId="3B8A8728">
      <w:pPr/>
    </w:p>
    <w:p xmlns:wp14="http://schemas.microsoft.com/office/word/2010/wordml" w:rsidP="4A5A7DDD" w14:paraId="36B279A0" wp14:textId="1C6949F0">
      <w:pPr/>
    </w:p>
    <w:p xmlns:wp14="http://schemas.microsoft.com/office/word/2010/wordml" w:rsidP="4A5A7DDD" w14:paraId="7C4F8C21" wp14:textId="0A2228C9">
      <w:pPr>
        <w:pStyle w:val="Normal"/>
        <w:rPr>
          <w:b w:val="1"/>
          <w:bCs w:val="1"/>
          <w:noProof w:val="0"/>
          <w:sz w:val="28"/>
          <w:szCs w:val="28"/>
          <w:lang w:val="en-US"/>
        </w:rPr>
      </w:pPr>
      <w:r w:rsidRPr="4A5A7DDD" w:rsidR="255FBFEE">
        <w:rPr>
          <w:b w:val="1"/>
          <w:bCs w:val="1"/>
          <w:noProof w:val="0"/>
          <w:sz w:val="28"/>
          <w:szCs w:val="28"/>
          <w:lang w:val="en-US"/>
        </w:rPr>
        <w:t>1.2 Key Innovation Points</w:t>
      </w:r>
    </w:p>
    <w:p xmlns:wp14="http://schemas.microsoft.com/office/word/2010/wordml" w:rsidP="4A5A7DDD" w14:paraId="668F074C" wp14:textId="39D8829D">
      <w:pPr>
        <w:pStyle w:val="ListParagraph"/>
        <w:numPr>
          <w:ilvl w:val="0"/>
          <w:numId w:val="10"/>
        </w:numPr>
        <w:shd w:val="clear" w:color="auto" w:fill="FFFFFF" w:themeFill="background1"/>
        <w:spacing w:before="0" w:beforeAutospacing="off" w:after="40" w:afterAutospacing="off"/>
        <w:ind w:right="0"/>
        <w:rPr>
          <w:rFonts w:ascii="Arial" w:hAnsi="Arial" w:eastAsia="Arial" w:cs="Arial"/>
          <w:b w:val="0"/>
          <w:bCs w:val="0"/>
          <w:i w:val="0"/>
          <w:iCs w:val="0"/>
          <w:caps w:val="0"/>
          <w:smallCaps w:val="0"/>
          <w:noProof w:val="0"/>
          <w:color w:val="000000" w:themeColor="text1" w:themeTint="FF" w:themeShade="FF"/>
          <w:sz w:val="22"/>
          <w:szCs w:val="22"/>
          <w:lang w:val="en-US"/>
        </w:rPr>
      </w:pPr>
      <w:r w:rsidRPr="4A5A7DDD" w:rsidR="255FBFEE">
        <w:rPr>
          <w:rFonts w:ascii="Arial" w:hAnsi="Arial" w:eastAsia="Arial" w:cs="Arial"/>
          <w:b w:val="0"/>
          <w:bCs w:val="0"/>
          <w:i w:val="0"/>
          <w:iCs w:val="0"/>
          <w:caps w:val="0"/>
          <w:smallCaps w:val="0"/>
          <w:noProof w:val="0"/>
          <w:color w:val="000000" w:themeColor="text1" w:themeTint="FF" w:themeShade="FF"/>
          <w:sz w:val="22"/>
          <w:szCs w:val="22"/>
          <w:lang w:val="en-US"/>
        </w:rPr>
        <w:t>Secure case-wise document management instead of separate folders and files.</w:t>
      </w:r>
    </w:p>
    <w:p xmlns:wp14="http://schemas.microsoft.com/office/word/2010/wordml" w:rsidP="4A5A7DDD" w14:paraId="3828FE43" wp14:textId="685F7DB6">
      <w:pPr>
        <w:pStyle w:val="ListParagraph"/>
        <w:numPr>
          <w:ilvl w:val="0"/>
          <w:numId w:val="10"/>
        </w:numPr>
        <w:shd w:val="clear" w:color="auto" w:fill="FFFFFF" w:themeFill="background1"/>
        <w:spacing w:before="0" w:beforeAutospacing="off" w:after="40" w:afterAutospacing="off"/>
        <w:ind w:right="0"/>
        <w:rPr>
          <w:rFonts w:ascii="Arial" w:hAnsi="Arial" w:eastAsia="Arial" w:cs="Arial"/>
          <w:b w:val="0"/>
          <w:bCs w:val="0"/>
          <w:i w:val="0"/>
          <w:iCs w:val="0"/>
          <w:caps w:val="0"/>
          <w:smallCaps w:val="0"/>
          <w:noProof w:val="0"/>
          <w:color w:val="000000" w:themeColor="text1" w:themeTint="FF" w:themeShade="FF"/>
          <w:sz w:val="22"/>
          <w:szCs w:val="22"/>
          <w:lang w:val="en-US"/>
        </w:rPr>
      </w:pPr>
      <w:r w:rsidRPr="4A5A7DDD" w:rsidR="255FBFEE">
        <w:rPr>
          <w:rFonts w:ascii="Arial" w:hAnsi="Arial" w:eastAsia="Arial" w:cs="Arial"/>
          <w:b w:val="0"/>
          <w:bCs w:val="0"/>
          <w:i w:val="0"/>
          <w:iCs w:val="0"/>
          <w:caps w:val="0"/>
          <w:smallCaps w:val="0"/>
          <w:noProof w:val="0"/>
          <w:color w:val="000000" w:themeColor="text1" w:themeTint="FF" w:themeShade="FF"/>
          <w:sz w:val="22"/>
          <w:szCs w:val="22"/>
          <w:lang w:val="en-US"/>
        </w:rPr>
        <w:t>SHA-256 hash is generated for every uploaded document and every new version.</w:t>
      </w:r>
    </w:p>
    <w:p xmlns:wp14="http://schemas.microsoft.com/office/word/2010/wordml" w:rsidP="4A5A7DDD" w14:paraId="70934725" wp14:textId="77F01000">
      <w:pPr>
        <w:pStyle w:val="ListParagraph"/>
        <w:numPr>
          <w:ilvl w:val="0"/>
          <w:numId w:val="10"/>
        </w:numPr>
        <w:shd w:val="clear" w:color="auto" w:fill="FFFFFF" w:themeFill="background1"/>
        <w:spacing w:before="0" w:beforeAutospacing="off" w:after="40" w:afterAutospacing="off"/>
        <w:ind w:right="0"/>
        <w:rPr>
          <w:rFonts w:ascii="Arial" w:hAnsi="Arial" w:eastAsia="Arial" w:cs="Arial"/>
          <w:b w:val="0"/>
          <w:bCs w:val="0"/>
          <w:i w:val="0"/>
          <w:iCs w:val="0"/>
          <w:caps w:val="0"/>
          <w:smallCaps w:val="0"/>
          <w:noProof w:val="0"/>
          <w:color w:val="000000" w:themeColor="text1" w:themeTint="FF" w:themeShade="FF"/>
          <w:sz w:val="22"/>
          <w:szCs w:val="22"/>
          <w:lang w:val="en-US"/>
        </w:rPr>
      </w:pPr>
      <w:r w:rsidRPr="4A5A7DDD" w:rsidR="255FBFEE">
        <w:rPr>
          <w:rFonts w:ascii="Arial" w:hAnsi="Arial" w:eastAsia="Arial" w:cs="Arial"/>
          <w:b w:val="0"/>
          <w:bCs w:val="0"/>
          <w:i w:val="0"/>
          <w:iCs w:val="0"/>
          <w:caps w:val="0"/>
          <w:smallCaps w:val="0"/>
          <w:noProof w:val="0"/>
          <w:color w:val="000000" w:themeColor="text1" w:themeTint="FF" w:themeShade="FF"/>
          <w:sz w:val="22"/>
          <w:szCs w:val="22"/>
          <w:lang w:val="en-US"/>
        </w:rPr>
        <w:t>Permissioned blockchain stores the document hash and provenance information so that later changes can be detected.</w:t>
      </w:r>
    </w:p>
    <w:p xmlns:wp14="http://schemas.microsoft.com/office/word/2010/wordml" w:rsidP="4A5A7DDD" w14:paraId="7D8526A7" wp14:textId="1AC1C4F5">
      <w:pPr>
        <w:pStyle w:val="ListParagraph"/>
        <w:numPr>
          <w:ilvl w:val="0"/>
          <w:numId w:val="10"/>
        </w:numPr>
        <w:shd w:val="clear" w:color="auto" w:fill="FFFFFF" w:themeFill="background1"/>
        <w:spacing w:before="0" w:beforeAutospacing="off" w:after="40" w:afterAutospacing="off"/>
        <w:ind w:right="0"/>
        <w:rPr>
          <w:rFonts w:ascii="Arial" w:hAnsi="Arial" w:eastAsia="Arial" w:cs="Arial"/>
          <w:b w:val="0"/>
          <w:bCs w:val="0"/>
          <w:i w:val="0"/>
          <w:iCs w:val="0"/>
          <w:caps w:val="0"/>
          <w:smallCaps w:val="0"/>
          <w:noProof w:val="0"/>
          <w:color w:val="000000" w:themeColor="text1" w:themeTint="FF" w:themeShade="FF"/>
          <w:sz w:val="22"/>
          <w:szCs w:val="22"/>
          <w:lang w:val="en-US"/>
        </w:rPr>
      </w:pPr>
      <w:r w:rsidRPr="4A5A7DDD" w:rsidR="255FBFEE">
        <w:rPr>
          <w:rFonts w:ascii="Arial" w:hAnsi="Arial" w:eastAsia="Arial" w:cs="Arial"/>
          <w:b w:val="0"/>
          <w:bCs w:val="0"/>
          <w:i w:val="0"/>
          <w:iCs w:val="0"/>
          <w:caps w:val="0"/>
          <w:smallCaps w:val="0"/>
          <w:noProof w:val="0"/>
          <w:color w:val="000000" w:themeColor="text1" w:themeTint="FF" w:themeShade="FF"/>
          <w:sz w:val="22"/>
          <w:szCs w:val="22"/>
          <w:lang w:val="en-US"/>
        </w:rPr>
        <w:t>Actual confidential documents remain in encrypted storage instead of storing complete files on the blockchain.</w:t>
      </w:r>
    </w:p>
    <w:p xmlns:wp14="http://schemas.microsoft.com/office/word/2010/wordml" w:rsidP="4A5A7DDD" w14:paraId="6B2F4D74" wp14:textId="7909936F">
      <w:pPr>
        <w:pStyle w:val="ListParagraph"/>
        <w:numPr>
          <w:ilvl w:val="0"/>
          <w:numId w:val="10"/>
        </w:numPr>
        <w:shd w:val="clear" w:color="auto" w:fill="FFFFFF" w:themeFill="background1"/>
        <w:spacing w:before="0" w:beforeAutospacing="off" w:after="40" w:afterAutospacing="off"/>
        <w:ind w:right="0"/>
        <w:rPr>
          <w:rFonts w:ascii="Arial" w:hAnsi="Arial" w:eastAsia="Arial" w:cs="Arial"/>
          <w:b w:val="0"/>
          <w:bCs w:val="0"/>
          <w:i w:val="0"/>
          <w:iCs w:val="0"/>
          <w:caps w:val="0"/>
          <w:smallCaps w:val="0"/>
          <w:noProof w:val="0"/>
          <w:color w:val="000000" w:themeColor="text1" w:themeTint="FF" w:themeShade="FF"/>
          <w:sz w:val="22"/>
          <w:szCs w:val="22"/>
          <w:lang w:val="en-US"/>
        </w:rPr>
      </w:pPr>
      <w:r w:rsidRPr="4A5A7DDD" w:rsidR="255FBFEE">
        <w:rPr>
          <w:rFonts w:ascii="Arial" w:hAnsi="Arial" w:eastAsia="Arial" w:cs="Arial"/>
          <w:b w:val="0"/>
          <w:bCs w:val="0"/>
          <w:i w:val="0"/>
          <w:iCs w:val="0"/>
          <w:caps w:val="0"/>
          <w:smallCaps w:val="0"/>
          <w:noProof w:val="0"/>
          <w:color w:val="000000" w:themeColor="text1" w:themeTint="FF" w:themeShade="FF"/>
          <w:sz w:val="22"/>
          <w:szCs w:val="22"/>
          <w:lang w:val="en-US"/>
        </w:rPr>
        <w:t>Role-based access controls what each investigator, legal officer, forensic officer, auditor or administrator can see and do.</w:t>
      </w:r>
    </w:p>
    <w:p xmlns:wp14="http://schemas.microsoft.com/office/word/2010/wordml" w:rsidP="4A5A7DDD" w14:paraId="3D439F9A" wp14:textId="2A23B0C5">
      <w:pPr>
        <w:pStyle w:val="ListParagraph"/>
        <w:numPr>
          <w:ilvl w:val="0"/>
          <w:numId w:val="10"/>
        </w:numPr>
        <w:shd w:val="clear" w:color="auto" w:fill="FFFFFF" w:themeFill="background1"/>
        <w:spacing w:before="0" w:beforeAutospacing="off" w:after="40" w:afterAutospacing="off"/>
        <w:ind w:right="0"/>
        <w:rPr>
          <w:rFonts w:ascii="Arial" w:hAnsi="Arial" w:eastAsia="Arial" w:cs="Arial"/>
          <w:b w:val="0"/>
          <w:bCs w:val="0"/>
          <w:i w:val="0"/>
          <w:iCs w:val="0"/>
          <w:caps w:val="0"/>
          <w:smallCaps w:val="0"/>
          <w:noProof w:val="0"/>
          <w:color w:val="000000" w:themeColor="text1" w:themeTint="FF" w:themeShade="FF"/>
          <w:sz w:val="22"/>
          <w:szCs w:val="22"/>
          <w:lang w:val="en-US"/>
        </w:rPr>
      </w:pPr>
      <w:r w:rsidRPr="4A5A7DDD" w:rsidR="255FBFEE">
        <w:rPr>
          <w:rFonts w:ascii="Arial" w:hAnsi="Arial" w:eastAsia="Arial" w:cs="Arial"/>
          <w:b w:val="0"/>
          <w:bCs w:val="0"/>
          <w:i w:val="0"/>
          <w:iCs w:val="0"/>
          <w:caps w:val="0"/>
          <w:smallCaps w:val="0"/>
          <w:noProof w:val="0"/>
          <w:color w:val="000000" w:themeColor="text1" w:themeTint="FF" w:themeShade="FF"/>
          <w:sz w:val="22"/>
          <w:szCs w:val="22"/>
          <w:lang w:val="en-US"/>
        </w:rPr>
        <w:t>Every important action such as upload, view, download, share, version creation and verification is recorded in an audit trail.</w:t>
      </w:r>
    </w:p>
    <w:p xmlns:wp14="http://schemas.microsoft.com/office/word/2010/wordml" w:rsidP="4A5A7DDD" w14:paraId="0E8FE02E" wp14:textId="6B6E2D0A">
      <w:pPr>
        <w:pStyle w:val="ListParagraph"/>
        <w:numPr>
          <w:ilvl w:val="0"/>
          <w:numId w:val="10"/>
        </w:numPr>
        <w:shd w:val="clear" w:color="auto" w:fill="FFFFFF" w:themeFill="background1"/>
        <w:spacing w:before="0" w:beforeAutospacing="off" w:after="40" w:afterAutospacing="off"/>
        <w:ind w:right="0"/>
        <w:rPr>
          <w:rFonts w:ascii="Arial" w:hAnsi="Arial" w:eastAsia="Arial" w:cs="Arial"/>
          <w:b w:val="0"/>
          <w:bCs w:val="0"/>
          <w:i w:val="0"/>
          <w:iCs w:val="0"/>
          <w:caps w:val="0"/>
          <w:smallCaps w:val="0"/>
          <w:noProof w:val="0"/>
          <w:color w:val="000000" w:themeColor="text1" w:themeTint="FF" w:themeShade="FF"/>
          <w:sz w:val="22"/>
          <w:szCs w:val="22"/>
          <w:lang w:val="en-US"/>
        </w:rPr>
      </w:pPr>
      <w:r w:rsidRPr="4A5A7DDD" w:rsidR="255FBFEE">
        <w:rPr>
          <w:rFonts w:ascii="Arial" w:hAnsi="Arial" w:eastAsia="Arial" w:cs="Arial"/>
          <w:b w:val="0"/>
          <w:bCs w:val="0"/>
          <w:i w:val="0"/>
          <w:iCs w:val="0"/>
          <w:caps w:val="0"/>
          <w:smallCaps w:val="0"/>
          <w:noProof w:val="0"/>
          <w:color w:val="000000" w:themeColor="text1" w:themeTint="FF" w:themeShade="FF"/>
          <w:sz w:val="22"/>
          <w:szCs w:val="22"/>
          <w:lang w:val="en-US"/>
        </w:rPr>
        <w:t>OCR can convert scanned documents into searchable text and extract useful fields such as case number, date and names.</w:t>
      </w:r>
    </w:p>
    <w:p xmlns:wp14="http://schemas.microsoft.com/office/word/2010/wordml" w:rsidP="4A5A7DDD" w14:paraId="68237275" wp14:textId="3E887CAD">
      <w:pPr>
        <w:pStyle w:val="ListParagraph"/>
        <w:numPr>
          <w:ilvl w:val="0"/>
          <w:numId w:val="10"/>
        </w:numPr>
        <w:shd w:val="clear" w:color="auto" w:fill="FFFFFF" w:themeFill="background1"/>
        <w:spacing w:before="0" w:beforeAutospacing="off" w:after="40" w:afterAutospacing="off"/>
        <w:ind w:right="0"/>
        <w:rPr>
          <w:rFonts w:ascii="Arial" w:hAnsi="Arial" w:eastAsia="Arial" w:cs="Arial"/>
          <w:b w:val="0"/>
          <w:bCs w:val="0"/>
          <w:i w:val="0"/>
          <w:iCs w:val="0"/>
          <w:caps w:val="0"/>
          <w:smallCaps w:val="0"/>
          <w:noProof w:val="0"/>
          <w:color w:val="000000" w:themeColor="text1" w:themeTint="FF" w:themeShade="FF"/>
          <w:sz w:val="22"/>
          <w:szCs w:val="22"/>
          <w:lang w:val="en-US"/>
        </w:rPr>
      </w:pPr>
      <w:r w:rsidRPr="4A5A7DDD" w:rsidR="255FBFEE">
        <w:rPr>
          <w:rFonts w:ascii="Arial" w:hAnsi="Arial" w:eastAsia="Arial" w:cs="Arial"/>
          <w:b w:val="0"/>
          <w:bCs w:val="0"/>
          <w:i w:val="0"/>
          <w:iCs w:val="0"/>
          <w:caps w:val="0"/>
          <w:smallCaps w:val="0"/>
          <w:noProof w:val="0"/>
          <w:color w:val="000000" w:themeColor="text1" w:themeTint="FF" w:themeShade="FF"/>
          <w:sz w:val="22"/>
          <w:szCs w:val="22"/>
          <w:lang w:val="en-US"/>
        </w:rPr>
        <w:t>Digital signatures can be used for approved documents and official workflows.</w:t>
      </w:r>
    </w:p>
    <w:p xmlns:wp14="http://schemas.microsoft.com/office/word/2010/wordml" w:rsidP="4A5A7DDD" w14:paraId="63058B82" wp14:textId="4BEA6352">
      <w:pPr/>
    </w:p>
    <w:p xmlns:wp14="http://schemas.microsoft.com/office/word/2010/wordml" w:rsidP="4A5A7DDD" w14:paraId="400B27F7" wp14:textId="03FABBD8">
      <w:pPr>
        <w:pStyle w:val="Normal"/>
        <w:rPr>
          <w:sz w:val="32"/>
          <w:szCs w:val="32"/>
        </w:rPr>
      </w:pPr>
    </w:p>
    <w:p w:rsidR="4A5A7DDD" w:rsidP="4A5A7DDD" w:rsidRDefault="4A5A7DDD" w14:paraId="3C64F855" w14:textId="54516050">
      <w:pPr>
        <w:pStyle w:val="Normal"/>
        <w:rPr>
          <w:sz w:val="32"/>
          <w:szCs w:val="32"/>
        </w:rPr>
      </w:pPr>
    </w:p>
    <w:p w:rsidR="4A5A7DDD" w:rsidP="4A5A7DDD" w:rsidRDefault="4A5A7DDD" w14:paraId="3F8D07B5" w14:textId="3FA0FC7B">
      <w:pPr>
        <w:pStyle w:val="Normal"/>
        <w:rPr>
          <w:sz w:val="32"/>
          <w:szCs w:val="32"/>
        </w:rPr>
      </w:pPr>
    </w:p>
    <w:p w:rsidR="4A5A7DDD" w:rsidP="4A5A7DDD" w:rsidRDefault="4A5A7DDD" w14:paraId="0D10FE46" w14:textId="66048096">
      <w:pPr>
        <w:pStyle w:val="Normal"/>
        <w:rPr>
          <w:sz w:val="32"/>
          <w:szCs w:val="32"/>
        </w:rPr>
      </w:pPr>
    </w:p>
    <w:p w:rsidR="4A5A7DDD" w:rsidP="4A5A7DDD" w:rsidRDefault="4A5A7DDD" w14:paraId="769D504A" w14:textId="2AF55766">
      <w:pPr>
        <w:pStyle w:val="Normal"/>
        <w:rPr>
          <w:sz w:val="32"/>
          <w:szCs w:val="32"/>
        </w:rPr>
      </w:pPr>
    </w:p>
    <w:p w:rsidR="4A5A7DDD" w:rsidP="4A5A7DDD" w:rsidRDefault="4A5A7DDD" w14:paraId="187E456D" w14:textId="205789A7">
      <w:pPr>
        <w:pStyle w:val="Normal"/>
        <w:rPr>
          <w:sz w:val="32"/>
          <w:szCs w:val="32"/>
        </w:rPr>
      </w:pPr>
    </w:p>
    <w:p w:rsidR="4A5A7DDD" w:rsidP="4A5A7DDD" w:rsidRDefault="4A5A7DDD" w14:paraId="773827C9" w14:textId="7B4B59C2">
      <w:pPr>
        <w:pStyle w:val="Normal"/>
        <w:rPr>
          <w:sz w:val="32"/>
          <w:szCs w:val="32"/>
        </w:rPr>
      </w:pPr>
    </w:p>
    <w:p xmlns:wp14="http://schemas.microsoft.com/office/word/2010/wordml" w:rsidP="4A5A7DDD" w14:paraId="45206507" wp14:textId="2C1EFE93">
      <w:pPr>
        <w:pStyle w:val="Normal"/>
        <w:rPr>
          <w:b w:val="1"/>
          <w:bCs w:val="1"/>
          <w:sz w:val="32"/>
          <w:szCs w:val="32"/>
        </w:rPr>
      </w:pPr>
      <w:r w:rsidRPr="4A5A7DDD" w:rsidR="4A5A7DDD">
        <w:rPr>
          <w:b w:val="1"/>
          <w:bCs w:val="1"/>
          <w:sz w:val="32"/>
          <w:szCs w:val="32"/>
        </w:rPr>
        <w:t>2. TECHNICAL APPROACH &amp; COMPLEXITY</w:t>
      </w:r>
    </w:p>
    <w:p xmlns:wp14="http://schemas.microsoft.com/office/word/2010/wordml" w:rsidP="4A5A7DDD" w14:paraId="68000624" wp14:textId="241BA2D6">
      <w:pPr>
        <w:pStyle w:val="Normal"/>
        <w:rPr>
          <w:b w:val="1"/>
          <w:bCs w:val="1"/>
          <w:sz w:val="28"/>
          <w:szCs w:val="28"/>
        </w:rPr>
      </w:pPr>
      <w:r w:rsidRPr="4A5A7DDD" w:rsidR="435B5938">
        <w:rPr>
          <w:b w:val="1"/>
          <w:bCs w:val="1"/>
          <w:sz w:val="28"/>
          <w:szCs w:val="28"/>
        </w:rPr>
        <w:t xml:space="preserve"> 2.1 Reference Architecture</w:t>
      </w:r>
    </w:p>
    <w:p xmlns:wp14="http://schemas.microsoft.com/office/word/2010/wordml" w:rsidP="4A5A7DDD" w14:paraId="0A6A18E9" wp14:textId="47837F51">
      <w:pPr>
        <w:pStyle w:val="Normal"/>
        <w:rPr>
          <w:sz w:val="32"/>
          <w:szCs w:val="32"/>
        </w:rPr>
      </w:pPr>
    </w:p>
    <w:p w:rsidR="4A5A7DDD" w:rsidP="4A5A7DDD" w:rsidRDefault="4A5A7DDD" w14:paraId="343922A6" w14:textId="14806D0D">
      <w:pPr>
        <w:pStyle w:val="Normal"/>
        <w:jc w:val="center"/>
      </w:pPr>
    </w:p>
    <w:p w:rsidR="4A5A7DDD" w:rsidP="4A5A7DDD" w:rsidRDefault="4A5A7DDD" w14:paraId="78DDBC9F" w14:textId="220CD4C2">
      <w:pPr>
        <w:jc w:val="center"/>
      </w:pPr>
    </w:p>
    <w:p xmlns:wp14="http://schemas.microsoft.com/office/word/2010/wordml" w:rsidP="4A5A7DDD" w14:paraId="4A56A6AE" wp14:textId="384C2A98">
      <w:pPr>
        <w:pStyle w:val="NoSpacing"/>
      </w:pPr>
      <w:r w:rsidR="4A5A7DDD">
        <w:drawing>
          <wp:inline xmlns:wp14="http://schemas.microsoft.com/office/word/2010/wordprocessingDrawing" wp14:editId="072BCFC9" wp14:anchorId="27F83016">
            <wp:extent cx="6217920" cy="3983745"/>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ecure_dms_architecture.png"/>
                    <pic:cNvPicPr/>
                  </pic:nvPicPr>
                  <pic:blipFill>
                    <a:blip xmlns:r="http://schemas.openxmlformats.org/officeDocument/2006/relationships" r:embed="rId10"/>
                    <a:stretch>
                      <a:fillRect/>
                    </a:stretch>
                  </pic:blipFill>
                  <pic:spPr>
                    <a:xfrm>
                      <a:off x="0" y="0"/>
                      <a:ext cx="6217920" cy="3983745"/>
                    </a:xfrm>
                    <a:prstGeom prst="rect"/>
                  </pic:spPr>
                </pic:pic>
              </a:graphicData>
            </a:graphic>
          </wp:inline>
        </w:drawing>
      </w:r>
    </w:p>
    <w:p xmlns:wp14="http://schemas.microsoft.com/office/word/2010/wordml" w:rsidP="4A5A7DDD" w14:paraId="2443DC77" wp14:textId="13024C8C">
      <w:pPr>
        <w:pStyle w:val="Normal"/>
        <w:rPr>
          <w:sz w:val="32"/>
          <w:szCs w:val="32"/>
        </w:rPr>
      </w:pPr>
    </w:p>
    <w:p xmlns:wp14="http://schemas.microsoft.com/office/word/2010/wordml" w:rsidP="4A5A7DDD" w14:paraId="271D7A72" wp14:textId="64762555">
      <w:pPr>
        <w:pStyle w:val="Normal"/>
        <w:rPr>
          <w:sz w:val="32"/>
          <w:szCs w:val="32"/>
        </w:rPr>
      </w:pPr>
    </w:p>
    <w:p xmlns:wp14="http://schemas.microsoft.com/office/word/2010/wordml" w:rsidP="4A5A7DDD" w14:paraId="3550EA7F" wp14:textId="5A61425E">
      <w:pPr>
        <w:pStyle w:val="Normal"/>
        <w:rPr>
          <w:sz w:val="32"/>
          <w:szCs w:val="32"/>
        </w:rPr>
      </w:pPr>
    </w:p>
    <w:p xmlns:wp14="http://schemas.microsoft.com/office/word/2010/wordml" w:rsidP="4A5A7DDD" w14:paraId="3D54E149" wp14:textId="7F1B23F4">
      <w:pPr>
        <w:pStyle w:val="Normal"/>
        <w:rPr>
          <w:sz w:val="32"/>
          <w:szCs w:val="32"/>
        </w:rPr>
      </w:pPr>
    </w:p>
    <w:p xmlns:wp14="http://schemas.microsoft.com/office/word/2010/wordml" w:rsidP="4A5A7DDD" w14:paraId="1D1C53D2" wp14:textId="22F3E599">
      <w:pPr>
        <w:pStyle w:val="Normal"/>
        <w:rPr>
          <w:sz w:val="32"/>
          <w:szCs w:val="32"/>
        </w:rPr>
      </w:pPr>
    </w:p>
    <w:p xmlns:wp14="http://schemas.microsoft.com/office/word/2010/wordml" w:rsidP="4A5A7DDD" w14:paraId="336C4B57" wp14:textId="191A5192">
      <w:pPr>
        <w:pStyle w:val="Normal"/>
        <w:rPr>
          <w:sz w:val="32"/>
          <w:szCs w:val="32"/>
        </w:rPr>
      </w:pPr>
    </w:p>
    <w:p xmlns:wp14="http://schemas.microsoft.com/office/word/2010/wordml" w:rsidP="4A5A7DDD" w14:paraId="64BF0C1A" wp14:textId="064AE7F0">
      <w:pPr>
        <w:pStyle w:val="Normal"/>
        <w:rPr>
          <w:sz w:val="32"/>
          <w:szCs w:val="32"/>
        </w:rPr>
      </w:pPr>
    </w:p>
    <w:p xmlns:wp14="http://schemas.microsoft.com/office/word/2010/wordml" w:rsidP="4A5A7DDD" w14:paraId="1410DA1C" wp14:textId="119D25FB">
      <w:pPr>
        <w:pStyle w:val="Normal"/>
        <w:rPr>
          <w:sz w:val="32"/>
          <w:szCs w:val="32"/>
        </w:rPr>
      </w:pPr>
    </w:p>
    <w:p xmlns:wp14="http://schemas.microsoft.com/office/word/2010/wordml" w:rsidP="4A5A7DDD" w14:paraId="133214D3" wp14:textId="7CC9AC75">
      <w:pPr>
        <w:pStyle w:val="Normal"/>
        <w:rPr>
          <w:sz w:val="32"/>
          <w:szCs w:val="32"/>
        </w:rPr>
      </w:pPr>
    </w:p>
    <w:p xmlns:wp14="http://schemas.microsoft.com/office/word/2010/wordml" w:rsidP="4A5A7DDD" w14:paraId="1AB4275D" wp14:textId="510376E8">
      <w:pPr>
        <w:pStyle w:val="Normal"/>
        <w:rPr>
          <w:sz w:val="32"/>
          <w:szCs w:val="32"/>
        </w:rPr>
      </w:pPr>
    </w:p>
    <w:p xmlns:wp14="http://schemas.microsoft.com/office/word/2010/wordml" w:rsidP="4A5A7DDD" w14:paraId="1B64AC43" wp14:textId="797EE94D">
      <w:pPr>
        <w:pStyle w:val="Normal"/>
        <w:rPr>
          <w:b w:val="1"/>
          <w:bCs w:val="1"/>
          <w:sz w:val="32"/>
          <w:szCs w:val="32"/>
        </w:rPr>
      </w:pPr>
      <w:r w:rsidRPr="4A5A7DDD" w:rsidR="5096A06A">
        <w:rPr>
          <w:b w:val="1"/>
          <w:bCs w:val="1"/>
          <w:sz w:val="32"/>
          <w:szCs w:val="32"/>
        </w:rPr>
        <w:t>2.2 Technology Stack</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rsidTr="4A5A7DDD" w14:paraId="7EBE383A" wp14:textId="77777777">
        <w:tc>
          <w:tcPr>
            <w:tcW w:w="1440" w:type="dxa"/>
            <w:shd w:val="clear" w:color="auto" w:fill="EAE4D7"/>
            <w:tcMar/>
            <w:vAlign w:val="center"/>
            <w:shd w:fill="EAE4D7"/>
          </w:tcPr>
          <w:p w:rsidP="4A5A7DDD" w14:paraId="19EA582F" wp14:textId="77777777">
            <w:pPr>
              <w:jc w:val="left"/>
              <w:rPr>
                <w:b w:val="1"/>
                <w:bCs w:val="1"/>
                <w:sz w:val="20"/>
                <w:szCs w:val="20"/>
              </w:rPr>
            </w:pPr>
            <w:r w:rsidRPr="4A5A7DDD" w:rsidR="4A5A7DDD">
              <w:rPr>
                <w:b w:val="1"/>
                <w:bCs w:val="1"/>
                <w:sz w:val="20"/>
                <w:szCs w:val="20"/>
              </w:rPr>
              <w:t>Layer</w:t>
            </w:r>
          </w:p>
        </w:tc>
        <w:tc>
          <w:tcPr>
            <w:tcW w:w="2232" w:type="dxa"/>
            <w:shd w:val="clear" w:color="auto" w:fill="EAE4D7"/>
            <w:tcMar/>
            <w:vAlign w:val="center"/>
            <w:shd w:fill="EAE4D7"/>
          </w:tcPr>
          <w:p w:rsidP="4A5A7DDD" w14:paraId="56EC3E7D" wp14:textId="77777777">
            <w:pPr>
              <w:jc w:val="left"/>
              <w:rPr>
                <w:b w:val="1"/>
                <w:bCs w:val="1"/>
                <w:sz w:val="20"/>
                <w:szCs w:val="20"/>
              </w:rPr>
            </w:pPr>
            <w:r w:rsidRPr="4A5A7DDD" w:rsidR="4A5A7DDD">
              <w:rPr>
                <w:b w:val="1"/>
                <w:bCs w:val="1"/>
                <w:sz w:val="20"/>
                <w:szCs w:val="20"/>
              </w:rPr>
              <w:t>Technology</w:t>
            </w:r>
          </w:p>
        </w:tc>
        <w:tc>
          <w:tcPr>
            <w:tcW w:w="2952" w:type="dxa"/>
            <w:shd w:val="clear" w:color="auto" w:fill="EAE4D7"/>
            <w:tcMar/>
            <w:vAlign w:val="center"/>
            <w:shd w:fill="EAE4D7"/>
          </w:tcPr>
          <w:p w:rsidP="4A5A7DDD" w14:paraId="39EC13BE" wp14:textId="77777777">
            <w:pPr>
              <w:jc w:val="left"/>
              <w:rPr>
                <w:b w:val="1"/>
                <w:bCs w:val="1"/>
                <w:sz w:val="20"/>
                <w:szCs w:val="20"/>
              </w:rPr>
            </w:pPr>
            <w:r w:rsidRPr="4A5A7DDD" w:rsidR="4A5A7DDD">
              <w:rPr>
                <w:b w:val="1"/>
                <w:bCs w:val="1"/>
                <w:sz w:val="20"/>
                <w:szCs w:val="20"/>
              </w:rPr>
              <w:t>Purpose</w:t>
            </w:r>
          </w:p>
        </w:tc>
        <w:tc>
          <w:tcPr>
            <w:tcW w:w="3240" w:type="dxa"/>
            <w:shd w:val="clear" w:color="auto" w:fill="EAE4D7"/>
            <w:tcMar/>
            <w:vAlign w:val="center"/>
            <w:shd w:fill="EAE4D7"/>
          </w:tcPr>
          <w:p w:rsidP="4A5A7DDD" w14:paraId="3C03A4DF" wp14:textId="77777777">
            <w:pPr>
              <w:jc w:val="left"/>
              <w:rPr>
                <w:b w:val="1"/>
                <w:bCs w:val="1"/>
                <w:sz w:val="20"/>
                <w:szCs w:val="20"/>
              </w:rPr>
            </w:pPr>
            <w:r w:rsidRPr="4A5A7DDD" w:rsidR="4A5A7DDD">
              <w:rPr>
                <w:b w:val="1"/>
                <w:bCs w:val="1"/>
                <w:sz w:val="20"/>
                <w:szCs w:val="20"/>
              </w:rPr>
              <w:t>Why it is suitable</w:t>
            </w:r>
          </w:p>
        </w:tc>
      </w:tr>
      <w:tr xmlns:wp14="http://schemas.microsoft.com/office/word/2010/wordml" w:rsidTr="4A5A7DDD" w14:paraId="2D07F6E9" wp14:textId="77777777">
        <w:tc>
          <w:tcPr>
            <w:tcW w:w="1440" w:type="dxa"/>
            <w:tcMar/>
            <w:vAlign w:val="center"/>
          </w:tcPr>
          <w:p w:rsidP="4A5A7DDD" w14:paraId="61771672" wp14:textId="77777777">
            <w:pPr>
              <w:jc w:val="left"/>
              <w:rPr>
                <w:b w:val="0"/>
                <w:bCs w:val="0"/>
                <w:sz w:val="20"/>
                <w:szCs w:val="20"/>
              </w:rPr>
            </w:pPr>
            <w:r w:rsidRPr="4A5A7DDD" w:rsidR="4A5A7DDD">
              <w:rPr>
                <w:b w:val="0"/>
                <w:bCs w:val="0"/>
                <w:sz w:val="20"/>
                <w:szCs w:val="20"/>
              </w:rPr>
              <w:t>Frontend</w:t>
            </w:r>
          </w:p>
        </w:tc>
        <w:tc>
          <w:tcPr>
            <w:tcW w:w="2232" w:type="dxa"/>
            <w:tcMar/>
            <w:vAlign w:val="center"/>
          </w:tcPr>
          <w:p w:rsidP="4A5A7DDD" w14:paraId="6AADD7C5" wp14:textId="77777777">
            <w:pPr>
              <w:jc w:val="left"/>
              <w:rPr>
                <w:b w:val="0"/>
                <w:bCs w:val="0"/>
                <w:sz w:val="20"/>
                <w:szCs w:val="20"/>
              </w:rPr>
            </w:pPr>
            <w:r w:rsidRPr="4A5A7DDD" w:rsidR="4A5A7DDD">
              <w:rPr>
                <w:b w:val="0"/>
                <w:bCs w:val="0"/>
                <w:sz w:val="20"/>
                <w:szCs w:val="20"/>
              </w:rPr>
              <w:t>React.js</w:t>
            </w:r>
          </w:p>
        </w:tc>
        <w:tc>
          <w:tcPr>
            <w:tcW w:w="2952" w:type="dxa"/>
            <w:tcMar/>
            <w:vAlign w:val="center"/>
          </w:tcPr>
          <w:p w:rsidP="4A5A7DDD" w14:paraId="11030C05" wp14:textId="77777777">
            <w:pPr>
              <w:jc w:val="left"/>
              <w:rPr>
                <w:b w:val="0"/>
                <w:bCs w:val="0"/>
                <w:sz w:val="20"/>
                <w:szCs w:val="20"/>
              </w:rPr>
            </w:pPr>
            <w:r w:rsidRPr="4A5A7DDD" w:rsidR="4A5A7DDD">
              <w:rPr>
                <w:b w:val="0"/>
                <w:bCs w:val="0"/>
                <w:sz w:val="20"/>
                <w:szCs w:val="20"/>
              </w:rPr>
              <w:t>Case dashboard, document viewer, search, audit and verification UI</w:t>
            </w:r>
          </w:p>
        </w:tc>
        <w:tc>
          <w:tcPr>
            <w:tcW w:w="3240" w:type="dxa"/>
            <w:tcMar/>
            <w:vAlign w:val="center"/>
          </w:tcPr>
          <w:p w:rsidP="4A5A7DDD" w14:paraId="0F0956C7" wp14:textId="77777777">
            <w:pPr>
              <w:jc w:val="left"/>
              <w:rPr>
                <w:b w:val="0"/>
                <w:bCs w:val="0"/>
                <w:sz w:val="20"/>
                <w:szCs w:val="20"/>
              </w:rPr>
            </w:pPr>
            <w:r w:rsidRPr="4A5A7DDD" w:rsidR="4A5A7DDD">
              <w:rPr>
                <w:b w:val="0"/>
                <w:bCs w:val="0"/>
                <w:sz w:val="20"/>
                <w:szCs w:val="20"/>
              </w:rPr>
              <w:t>Component-based UI supports modular dashboards and interactive workflows.</w:t>
            </w:r>
          </w:p>
        </w:tc>
      </w:tr>
      <w:tr xmlns:wp14="http://schemas.microsoft.com/office/word/2010/wordml" w:rsidTr="4A5A7DDD" w14:paraId="23690D78" wp14:textId="77777777">
        <w:tc>
          <w:tcPr>
            <w:tcW w:w="1440" w:type="dxa"/>
            <w:tcMar/>
            <w:vAlign w:val="center"/>
          </w:tcPr>
          <w:p w:rsidP="4A5A7DDD" w14:paraId="46389D19" wp14:textId="77777777">
            <w:pPr>
              <w:jc w:val="left"/>
              <w:rPr>
                <w:b w:val="0"/>
                <w:bCs w:val="0"/>
                <w:sz w:val="20"/>
                <w:szCs w:val="20"/>
              </w:rPr>
            </w:pPr>
            <w:r w:rsidRPr="4A5A7DDD" w:rsidR="4A5A7DDD">
              <w:rPr>
                <w:b w:val="0"/>
                <w:bCs w:val="0"/>
                <w:sz w:val="20"/>
                <w:szCs w:val="20"/>
              </w:rPr>
              <w:t>Backend/API</w:t>
            </w:r>
          </w:p>
        </w:tc>
        <w:tc>
          <w:tcPr>
            <w:tcW w:w="2232" w:type="dxa"/>
            <w:tcMar/>
            <w:vAlign w:val="center"/>
          </w:tcPr>
          <w:p w:rsidP="4A5A7DDD" w14:paraId="2F346A3A" wp14:textId="77777777">
            <w:pPr>
              <w:jc w:val="left"/>
              <w:rPr>
                <w:b w:val="0"/>
                <w:bCs w:val="0"/>
                <w:sz w:val="20"/>
                <w:szCs w:val="20"/>
              </w:rPr>
            </w:pPr>
            <w:r w:rsidRPr="4A5A7DDD" w:rsidR="4A5A7DDD">
              <w:rPr>
                <w:b w:val="0"/>
                <w:bCs w:val="0"/>
                <w:sz w:val="20"/>
                <w:szCs w:val="20"/>
              </w:rPr>
              <w:t>Python + FastAPI</w:t>
            </w:r>
          </w:p>
        </w:tc>
        <w:tc>
          <w:tcPr>
            <w:tcW w:w="2952" w:type="dxa"/>
            <w:tcMar/>
            <w:vAlign w:val="center"/>
          </w:tcPr>
          <w:p w:rsidP="4A5A7DDD" w14:paraId="5D1E481D" wp14:textId="77777777">
            <w:pPr>
              <w:jc w:val="left"/>
              <w:rPr>
                <w:b w:val="0"/>
                <w:bCs w:val="0"/>
                <w:sz w:val="20"/>
                <w:szCs w:val="20"/>
              </w:rPr>
            </w:pPr>
            <w:r w:rsidRPr="4A5A7DDD" w:rsidR="4A5A7DDD">
              <w:rPr>
                <w:b w:val="0"/>
                <w:bCs w:val="0"/>
                <w:sz w:val="20"/>
                <w:szCs w:val="20"/>
              </w:rPr>
              <w:t>Authentication, document APIs, workflow orchestration and validation</w:t>
            </w:r>
          </w:p>
        </w:tc>
        <w:tc>
          <w:tcPr>
            <w:tcW w:w="3240" w:type="dxa"/>
            <w:tcMar/>
            <w:vAlign w:val="center"/>
          </w:tcPr>
          <w:p w:rsidP="4A5A7DDD" w14:paraId="618ED287" wp14:textId="77777777">
            <w:pPr>
              <w:jc w:val="left"/>
              <w:rPr>
                <w:b w:val="0"/>
                <w:bCs w:val="0"/>
                <w:sz w:val="20"/>
                <w:szCs w:val="20"/>
              </w:rPr>
            </w:pPr>
            <w:r w:rsidRPr="4A5A7DDD" w:rsidR="4A5A7DDD">
              <w:rPr>
                <w:b w:val="0"/>
                <w:bCs w:val="0"/>
                <w:sz w:val="20"/>
                <w:szCs w:val="20"/>
              </w:rPr>
              <w:t>Fast development of typed REST APIs and file-upload endpoints.</w:t>
            </w:r>
          </w:p>
        </w:tc>
      </w:tr>
      <w:tr xmlns:wp14="http://schemas.microsoft.com/office/word/2010/wordml" w:rsidTr="4A5A7DDD" w14:paraId="466A7BFE" wp14:textId="77777777">
        <w:tc>
          <w:tcPr>
            <w:tcW w:w="1440" w:type="dxa"/>
            <w:tcMar/>
            <w:vAlign w:val="center"/>
          </w:tcPr>
          <w:p w:rsidP="4A5A7DDD" w14:paraId="612200CA" wp14:textId="77777777">
            <w:pPr>
              <w:jc w:val="left"/>
              <w:rPr>
                <w:b w:val="0"/>
                <w:bCs w:val="0"/>
                <w:sz w:val="20"/>
                <w:szCs w:val="20"/>
              </w:rPr>
            </w:pPr>
            <w:r w:rsidRPr="4A5A7DDD" w:rsidR="4A5A7DDD">
              <w:rPr>
                <w:b w:val="0"/>
                <w:bCs w:val="0"/>
                <w:sz w:val="20"/>
                <w:szCs w:val="20"/>
              </w:rPr>
              <w:t>Structured DB</w:t>
            </w:r>
          </w:p>
        </w:tc>
        <w:tc>
          <w:tcPr>
            <w:tcW w:w="2232" w:type="dxa"/>
            <w:tcMar/>
            <w:vAlign w:val="center"/>
          </w:tcPr>
          <w:p w:rsidP="4A5A7DDD" w14:paraId="6B560B76" wp14:textId="77777777">
            <w:pPr>
              <w:jc w:val="left"/>
              <w:rPr>
                <w:b w:val="0"/>
                <w:bCs w:val="0"/>
                <w:sz w:val="20"/>
                <w:szCs w:val="20"/>
              </w:rPr>
            </w:pPr>
            <w:r w:rsidRPr="4A5A7DDD" w:rsidR="4A5A7DDD">
              <w:rPr>
                <w:b w:val="0"/>
                <w:bCs w:val="0"/>
                <w:sz w:val="20"/>
                <w:szCs w:val="20"/>
              </w:rPr>
              <w:t>PostgreSQL</w:t>
            </w:r>
          </w:p>
        </w:tc>
        <w:tc>
          <w:tcPr>
            <w:tcW w:w="2952" w:type="dxa"/>
            <w:tcMar/>
            <w:vAlign w:val="center"/>
          </w:tcPr>
          <w:p w:rsidP="4A5A7DDD" w14:paraId="593E5E05" wp14:textId="77777777">
            <w:pPr>
              <w:jc w:val="left"/>
              <w:rPr>
                <w:b w:val="0"/>
                <w:bCs w:val="0"/>
                <w:sz w:val="20"/>
                <w:szCs w:val="20"/>
              </w:rPr>
            </w:pPr>
            <w:r w:rsidRPr="4A5A7DDD" w:rsidR="4A5A7DDD">
              <w:rPr>
                <w:b w:val="0"/>
                <w:bCs w:val="0"/>
                <w:sz w:val="20"/>
                <w:szCs w:val="20"/>
              </w:rPr>
              <w:t>Users, roles, cases, metadata, versions, audit references</w:t>
            </w:r>
          </w:p>
        </w:tc>
        <w:tc>
          <w:tcPr>
            <w:tcW w:w="3240" w:type="dxa"/>
            <w:tcMar/>
            <w:vAlign w:val="center"/>
          </w:tcPr>
          <w:p w:rsidP="4A5A7DDD" w14:paraId="59CAC69E" wp14:textId="77777777">
            <w:pPr>
              <w:jc w:val="left"/>
              <w:rPr>
                <w:b w:val="0"/>
                <w:bCs w:val="0"/>
                <w:sz w:val="20"/>
                <w:szCs w:val="20"/>
              </w:rPr>
            </w:pPr>
            <w:r w:rsidRPr="4A5A7DDD" w:rsidR="4A5A7DDD">
              <w:rPr>
                <w:b w:val="0"/>
                <w:bCs w:val="0"/>
                <w:sz w:val="20"/>
                <w:szCs w:val="20"/>
              </w:rPr>
              <w:t>Reliable relational storage for transactional and structured information.</w:t>
            </w:r>
          </w:p>
        </w:tc>
      </w:tr>
      <w:tr xmlns:wp14="http://schemas.microsoft.com/office/word/2010/wordml" w:rsidTr="4A5A7DDD" w14:paraId="5760ED65" wp14:textId="77777777">
        <w:tc>
          <w:tcPr>
            <w:tcW w:w="1440" w:type="dxa"/>
            <w:tcMar/>
            <w:vAlign w:val="center"/>
          </w:tcPr>
          <w:p w:rsidP="4A5A7DDD" w14:paraId="30836C94" wp14:textId="77777777">
            <w:pPr>
              <w:jc w:val="left"/>
              <w:rPr>
                <w:b w:val="0"/>
                <w:bCs w:val="0"/>
                <w:sz w:val="20"/>
                <w:szCs w:val="20"/>
              </w:rPr>
            </w:pPr>
            <w:r w:rsidRPr="4A5A7DDD" w:rsidR="4A5A7DDD">
              <w:rPr>
                <w:b w:val="0"/>
                <w:bCs w:val="0"/>
                <w:sz w:val="20"/>
                <w:szCs w:val="20"/>
              </w:rPr>
              <w:t>File storage</w:t>
            </w:r>
          </w:p>
        </w:tc>
        <w:tc>
          <w:tcPr>
            <w:tcW w:w="2232" w:type="dxa"/>
            <w:tcMar/>
            <w:vAlign w:val="center"/>
          </w:tcPr>
          <w:p w:rsidP="4A5A7DDD" w14:paraId="6F0A3091" wp14:textId="77777777">
            <w:pPr>
              <w:jc w:val="left"/>
              <w:rPr>
                <w:b w:val="0"/>
                <w:bCs w:val="0"/>
                <w:sz w:val="20"/>
                <w:szCs w:val="20"/>
              </w:rPr>
            </w:pPr>
            <w:r w:rsidRPr="4A5A7DDD" w:rsidR="4A5A7DDD">
              <w:rPr>
                <w:b w:val="0"/>
                <w:bCs w:val="0"/>
                <w:sz w:val="20"/>
                <w:szCs w:val="20"/>
              </w:rPr>
              <w:t>Encrypted object/file storage</w:t>
            </w:r>
          </w:p>
        </w:tc>
        <w:tc>
          <w:tcPr>
            <w:tcW w:w="2952" w:type="dxa"/>
            <w:tcMar/>
            <w:vAlign w:val="center"/>
          </w:tcPr>
          <w:p w:rsidP="4A5A7DDD" w14:paraId="3271F7A2" wp14:textId="77777777">
            <w:pPr>
              <w:jc w:val="left"/>
              <w:rPr>
                <w:b w:val="0"/>
                <w:bCs w:val="0"/>
                <w:sz w:val="20"/>
                <w:szCs w:val="20"/>
              </w:rPr>
            </w:pPr>
            <w:r w:rsidRPr="4A5A7DDD" w:rsidR="4A5A7DDD">
              <w:rPr>
                <w:b w:val="0"/>
                <w:bCs w:val="0"/>
                <w:sz w:val="20"/>
                <w:szCs w:val="20"/>
              </w:rPr>
              <w:t>Stores PDFs, images and evidence files</w:t>
            </w:r>
          </w:p>
        </w:tc>
        <w:tc>
          <w:tcPr>
            <w:tcW w:w="3240" w:type="dxa"/>
            <w:tcMar/>
            <w:vAlign w:val="center"/>
          </w:tcPr>
          <w:p w:rsidP="4A5A7DDD" w14:paraId="79590CE2" wp14:textId="77777777">
            <w:pPr>
              <w:jc w:val="left"/>
              <w:rPr>
                <w:b w:val="0"/>
                <w:bCs w:val="0"/>
                <w:sz w:val="20"/>
                <w:szCs w:val="20"/>
              </w:rPr>
            </w:pPr>
            <w:r w:rsidRPr="4A5A7DDD" w:rsidR="4A5A7DDD">
              <w:rPr>
                <w:b w:val="0"/>
                <w:bCs w:val="0"/>
                <w:sz w:val="20"/>
                <w:szCs w:val="20"/>
              </w:rPr>
              <w:t>Keeps large confidential payloads off-chain and supports scalable storage.</w:t>
            </w:r>
          </w:p>
        </w:tc>
      </w:tr>
      <w:tr xmlns:wp14="http://schemas.microsoft.com/office/word/2010/wordml" w:rsidTr="4A5A7DDD" w14:paraId="1B03966D" wp14:textId="77777777">
        <w:tc>
          <w:tcPr>
            <w:tcW w:w="1440" w:type="dxa"/>
            <w:tcMar/>
            <w:vAlign w:val="center"/>
          </w:tcPr>
          <w:p w:rsidP="4A5A7DDD" w14:paraId="3BB9E36D" wp14:textId="77777777">
            <w:pPr>
              <w:jc w:val="left"/>
              <w:rPr>
                <w:b w:val="0"/>
                <w:bCs w:val="0"/>
                <w:sz w:val="20"/>
                <w:szCs w:val="20"/>
              </w:rPr>
            </w:pPr>
            <w:r w:rsidRPr="4A5A7DDD" w:rsidR="4A5A7DDD">
              <w:rPr>
                <w:b w:val="0"/>
                <w:bCs w:val="0"/>
                <w:sz w:val="20"/>
                <w:szCs w:val="20"/>
              </w:rPr>
              <w:t>Blockchain</w:t>
            </w:r>
          </w:p>
        </w:tc>
        <w:tc>
          <w:tcPr>
            <w:tcW w:w="2232" w:type="dxa"/>
            <w:tcMar/>
            <w:vAlign w:val="center"/>
          </w:tcPr>
          <w:p w:rsidP="4A5A7DDD" w14:paraId="45BF4636" wp14:textId="77777777">
            <w:pPr>
              <w:jc w:val="left"/>
              <w:rPr>
                <w:b w:val="0"/>
                <w:bCs w:val="0"/>
                <w:sz w:val="20"/>
                <w:szCs w:val="20"/>
              </w:rPr>
            </w:pPr>
            <w:r w:rsidRPr="4A5A7DDD" w:rsidR="4A5A7DDD">
              <w:rPr>
                <w:b w:val="0"/>
                <w:bCs w:val="0"/>
                <w:sz w:val="20"/>
                <w:szCs w:val="20"/>
              </w:rPr>
              <w:t>Hyperledger Fabric</w:t>
            </w:r>
          </w:p>
        </w:tc>
        <w:tc>
          <w:tcPr>
            <w:tcW w:w="2952" w:type="dxa"/>
            <w:tcMar/>
            <w:vAlign w:val="center"/>
          </w:tcPr>
          <w:p w:rsidP="4A5A7DDD" w14:paraId="5D8F2CD8" wp14:textId="77777777">
            <w:pPr>
              <w:jc w:val="left"/>
              <w:rPr>
                <w:b w:val="0"/>
                <w:bCs w:val="0"/>
                <w:sz w:val="20"/>
                <w:szCs w:val="20"/>
              </w:rPr>
            </w:pPr>
            <w:r w:rsidRPr="4A5A7DDD" w:rsidR="4A5A7DDD">
              <w:rPr>
                <w:b w:val="0"/>
                <w:bCs w:val="0"/>
                <w:sz w:val="20"/>
                <w:szCs w:val="20"/>
              </w:rPr>
              <w:t>Integrity metadata, document hash, version and transaction reference</w:t>
            </w:r>
          </w:p>
        </w:tc>
        <w:tc>
          <w:tcPr>
            <w:tcW w:w="3240" w:type="dxa"/>
            <w:tcMar/>
            <w:vAlign w:val="center"/>
          </w:tcPr>
          <w:p w:rsidP="4A5A7DDD" w14:paraId="5F13A598" wp14:textId="77777777">
            <w:pPr>
              <w:jc w:val="left"/>
              <w:rPr>
                <w:b w:val="0"/>
                <w:bCs w:val="0"/>
                <w:sz w:val="20"/>
                <w:szCs w:val="20"/>
              </w:rPr>
            </w:pPr>
            <w:r w:rsidRPr="4A5A7DDD" w:rsidR="4A5A7DDD">
              <w:rPr>
                <w:b w:val="0"/>
                <w:bCs w:val="0"/>
                <w:sz w:val="20"/>
                <w:szCs w:val="20"/>
              </w:rPr>
              <w:t>Permissioned network model is appropriate where participating organizations are known.</w:t>
            </w:r>
          </w:p>
        </w:tc>
      </w:tr>
      <w:tr xmlns:wp14="http://schemas.microsoft.com/office/word/2010/wordml" w:rsidTr="4A5A7DDD" w14:paraId="6DD150FB" wp14:textId="77777777">
        <w:tc>
          <w:tcPr>
            <w:tcW w:w="1440" w:type="dxa"/>
            <w:tcMar/>
            <w:vAlign w:val="center"/>
          </w:tcPr>
          <w:p w:rsidP="4A5A7DDD" w14:paraId="4FABFA3F" wp14:textId="77777777">
            <w:pPr>
              <w:jc w:val="left"/>
              <w:rPr>
                <w:b w:val="0"/>
                <w:bCs w:val="0"/>
                <w:sz w:val="20"/>
                <w:szCs w:val="20"/>
              </w:rPr>
            </w:pPr>
            <w:r w:rsidRPr="4A5A7DDD" w:rsidR="4A5A7DDD">
              <w:rPr>
                <w:b w:val="0"/>
                <w:bCs w:val="0"/>
                <w:sz w:val="20"/>
                <w:szCs w:val="20"/>
              </w:rPr>
              <w:t>Cryptography</w:t>
            </w:r>
          </w:p>
        </w:tc>
        <w:tc>
          <w:tcPr>
            <w:tcW w:w="2232" w:type="dxa"/>
            <w:tcMar/>
            <w:vAlign w:val="center"/>
          </w:tcPr>
          <w:p w:rsidP="4A5A7DDD" w14:paraId="6C5FAEBA" wp14:textId="77777777">
            <w:pPr>
              <w:jc w:val="left"/>
              <w:rPr>
                <w:b w:val="0"/>
                <w:bCs w:val="0"/>
                <w:sz w:val="20"/>
                <w:szCs w:val="20"/>
              </w:rPr>
            </w:pPr>
            <w:r w:rsidRPr="4A5A7DDD" w:rsidR="4A5A7DDD">
              <w:rPr>
                <w:b w:val="0"/>
                <w:bCs w:val="0"/>
                <w:sz w:val="20"/>
                <w:szCs w:val="20"/>
              </w:rPr>
              <w:t>SHA-256 + encryption</w:t>
            </w:r>
          </w:p>
        </w:tc>
        <w:tc>
          <w:tcPr>
            <w:tcW w:w="2952" w:type="dxa"/>
            <w:tcMar/>
            <w:vAlign w:val="center"/>
          </w:tcPr>
          <w:p w:rsidP="4A5A7DDD" w14:paraId="414EFEB3" wp14:textId="77777777">
            <w:pPr>
              <w:jc w:val="left"/>
              <w:rPr>
                <w:b w:val="0"/>
                <w:bCs w:val="0"/>
                <w:sz w:val="20"/>
                <w:szCs w:val="20"/>
              </w:rPr>
            </w:pPr>
            <w:r w:rsidRPr="4A5A7DDD" w:rsidR="4A5A7DDD">
              <w:rPr>
                <w:b w:val="0"/>
                <w:bCs w:val="0"/>
                <w:sz w:val="20"/>
                <w:szCs w:val="20"/>
              </w:rPr>
              <w:t>Document fingerprints and confidentiality</w:t>
            </w:r>
          </w:p>
        </w:tc>
        <w:tc>
          <w:tcPr>
            <w:tcW w:w="3240" w:type="dxa"/>
            <w:tcMar/>
            <w:vAlign w:val="center"/>
          </w:tcPr>
          <w:p w:rsidP="4A5A7DDD" w14:paraId="5318A87F" wp14:textId="77777777">
            <w:pPr>
              <w:jc w:val="left"/>
              <w:rPr>
                <w:b w:val="0"/>
                <w:bCs w:val="0"/>
                <w:sz w:val="20"/>
                <w:szCs w:val="20"/>
              </w:rPr>
            </w:pPr>
            <w:r w:rsidRPr="4A5A7DDD" w:rsidR="4A5A7DDD">
              <w:rPr>
                <w:b w:val="0"/>
                <w:bCs w:val="0"/>
                <w:sz w:val="20"/>
                <w:szCs w:val="20"/>
              </w:rPr>
              <w:t>SHA-256 is an approved SHA-2 hash option; encryption protects stored/transmitted data.</w:t>
            </w:r>
          </w:p>
        </w:tc>
      </w:tr>
      <w:tr xmlns:wp14="http://schemas.microsoft.com/office/word/2010/wordml" w:rsidTr="4A5A7DDD" w14:paraId="6D23C615" wp14:textId="77777777">
        <w:tc>
          <w:tcPr>
            <w:tcW w:w="1440" w:type="dxa"/>
            <w:tcMar/>
            <w:vAlign w:val="center"/>
          </w:tcPr>
          <w:p w:rsidP="4A5A7DDD" w14:paraId="71BC43C5" wp14:textId="77777777">
            <w:pPr>
              <w:jc w:val="left"/>
              <w:rPr>
                <w:b w:val="0"/>
                <w:bCs w:val="0"/>
                <w:sz w:val="20"/>
                <w:szCs w:val="20"/>
              </w:rPr>
            </w:pPr>
            <w:r w:rsidRPr="4A5A7DDD" w:rsidR="4A5A7DDD">
              <w:rPr>
                <w:b w:val="0"/>
                <w:bCs w:val="0"/>
                <w:sz w:val="20"/>
                <w:szCs w:val="20"/>
              </w:rPr>
              <w:t>Authentication</w:t>
            </w:r>
          </w:p>
        </w:tc>
        <w:tc>
          <w:tcPr>
            <w:tcW w:w="2232" w:type="dxa"/>
            <w:tcMar/>
            <w:vAlign w:val="center"/>
          </w:tcPr>
          <w:p w:rsidP="4A5A7DDD" w14:paraId="1A7F6AED" wp14:textId="77777777">
            <w:pPr>
              <w:jc w:val="left"/>
              <w:rPr>
                <w:b w:val="0"/>
                <w:bCs w:val="0"/>
                <w:sz w:val="20"/>
                <w:szCs w:val="20"/>
              </w:rPr>
            </w:pPr>
            <w:r w:rsidRPr="4A5A7DDD" w:rsidR="4A5A7DDD">
              <w:rPr>
                <w:b w:val="0"/>
                <w:bCs w:val="0"/>
                <w:sz w:val="20"/>
                <w:szCs w:val="20"/>
              </w:rPr>
              <w:t>JWT + RBAC + optional MFA</w:t>
            </w:r>
          </w:p>
        </w:tc>
        <w:tc>
          <w:tcPr>
            <w:tcW w:w="2952" w:type="dxa"/>
            <w:tcMar/>
            <w:vAlign w:val="center"/>
          </w:tcPr>
          <w:p w:rsidP="4A5A7DDD" w14:paraId="7092722E" wp14:textId="77777777">
            <w:pPr>
              <w:jc w:val="left"/>
              <w:rPr>
                <w:b w:val="0"/>
                <w:bCs w:val="0"/>
                <w:sz w:val="20"/>
                <w:szCs w:val="20"/>
              </w:rPr>
            </w:pPr>
            <w:r w:rsidRPr="4A5A7DDD" w:rsidR="4A5A7DDD">
              <w:rPr>
                <w:b w:val="0"/>
                <w:bCs w:val="0"/>
                <w:sz w:val="20"/>
                <w:szCs w:val="20"/>
              </w:rPr>
              <w:t>Identity and authorization</w:t>
            </w:r>
          </w:p>
        </w:tc>
        <w:tc>
          <w:tcPr>
            <w:tcW w:w="3240" w:type="dxa"/>
            <w:tcMar/>
            <w:vAlign w:val="center"/>
          </w:tcPr>
          <w:p w:rsidP="4A5A7DDD" w14:paraId="40F20679" wp14:textId="77777777">
            <w:pPr>
              <w:jc w:val="left"/>
              <w:rPr>
                <w:b w:val="0"/>
                <w:bCs w:val="0"/>
                <w:sz w:val="20"/>
                <w:szCs w:val="20"/>
              </w:rPr>
            </w:pPr>
            <w:r w:rsidRPr="4A5A7DDD" w:rsidR="4A5A7DDD">
              <w:rPr>
                <w:b w:val="0"/>
                <w:bCs w:val="0"/>
                <w:sz w:val="20"/>
                <w:szCs w:val="20"/>
              </w:rPr>
              <w:t>Supports role and permission enforcement for sensitive resources.</w:t>
            </w:r>
          </w:p>
        </w:tc>
      </w:tr>
      <w:tr xmlns:wp14="http://schemas.microsoft.com/office/word/2010/wordml" w:rsidTr="4A5A7DDD" w14:paraId="77D794A3" wp14:textId="77777777">
        <w:tc>
          <w:tcPr>
            <w:tcW w:w="1440" w:type="dxa"/>
            <w:tcMar/>
            <w:vAlign w:val="center"/>
          </w:tcPr>
          <w:p w:rsidP="4A5A7DDD" w14:paraId="286B1911" wp14:textId="77777777">
            <w:pPr>
              <w:jc w:val="left"/>
              <w:rPr>
                <w:b w:val="0"/>
                <w:bCs w:val="0"/>
                <w:sz w:val="20"/>
                <w:szCs w:val="20"/>
              </w:rPr>
            </w:pPr>
            <w:r w:rsidRPr="4A5A7DDD" w:rsidR="4A5A7DDD">
              <w:rPr>
                <w:b w:val="0"/>
                <w:bCs w:val="0"/>
                <w:sz w:val="20"/>
                <w:szCs w:val="20"/>
              </w:rPr>
              <w:t>Digital signatures</w:t>
            </w:r>
          </w:p>
        </w:tc>
        <w:tc>
          <w:tcPr>
            <w:tcW w:w="2232" w:type="dxa"/>
            <w:tcMar/>
            <w:vAlign w:val="center"/>
          </w:tcPr>
          <w:p w:rsidP="4A5A7DDD" w14:paraId="302393D1" wp14:textId="77777777">
            <w:pPr>
              <w:jc w:val="left"/>
              <w:rPr>
                <w:b w:val="0"/>
                <w:bCs w:val="0"/>
                <w:sz w:val="20"/>
                <w:szCs w:val="20"/>
              </w:rPr>
            </w:pPr>
            <w:r w:rsidRPr="4A5A7DDD" w:rsidR="4A5A7DDD">
              <w:rPr>
                <w:b w:val="0"/>
                <w:bCs w:val="0"/>
                <w:sz w:val="20"/>
                <w:szCs w:val="20"/>
              </w:rPr>
              <w:t>PKI / approved signature scheme</w:t>
            </w:r>
          </w:p>
        </w:tc>
        <w:tc>
          <w:tcPr>
            <w:tcW w:w="2952" w:type="dxa"/>
            <w:tcMar/>
            <w:vAlign w:val="center"/>
          </w:tcPr>
          <w:p w:rsidP="4A5A7DDD" w14:paraId="779534BD" wp14:textId="77777777">
            <w:pPr>
              <w:jc w:val="left"/>
              <w:rPr>
                <w:b w:val="0"/>
                <w:bCs w:val="0"/>
                <w:sz w:val="20"/>
                <w:szCs w:val="20"/>
              </w:rPr>
            </w:pPr>
            <w:r w:rsidRPr="4A5A7DDD" w:rsidR="4A5A7DDD">
              <w:rPr>
                <w:b w:val="0"/>
                <w:bCs w:val="0"/>
                <w:sz w:val="20"/>
                <w:szCs w:val="20"/>
              </w:rPr>
              <w:t>Signer authentication and document integrity</w:t>
            </w:r>
          </w:p>
        </w:tc>
        <w:tc>
          <w:tcPr>
            <w:tcW w:w="3240" w:type="dxa"/>
            <w:tcMar/>
            <w:vAlign w:val="center"/>
          </w:tcPr>
          <w:p w:rsidP="4A5A7DDD" w14:paraId="409765EF" wp14:textId="77777777">
            <w:pPr>
              <w:jc w:val="left"/>
              <w:rPr>
                <w:b w:val="0"/>
                <w:bCs w:val="0"/>
                <w:sz w:val="20"/>
                <w:szCs w:val="20"/>
              </w:rPr>
            </w:pPr>
            <w:r w:rsidRPr="4A5A7DDD" w:rsidR="4A5A7DDD">
              <w:rPr>
                <w:b w:val="0"/>
                <w:bCs w:val="0"/>
                <w:sz w:val="20"/>
                <w:szCs w:val="20"/>
              </w:rPr>
              <w:t>Provides verification that information was signed by the claimed signatory and not modified after signing.</w:t>
            </w:r>
          </w:p>
        </w:tc>
      </w:tr>
      <w:tr xmlns:wp14="http://schemas.microsoft.com/office/word/2010/wordml" w:rsidTr="4A5A7DDD" w14:paraId="3D466684" wp14:textId="77777777">
        <w:tc>
          <w:tcPr>
            <w:tcW w:w="1440" w:type="dxa"/>
            <w:tcMar/>
            <w:vAlign w:val="center"/>
          </w:tcPr>
          <w:p w:rsidP="4A5A7DDD" w14:paraId="37CED8D1" wp14:textId="77777777">
            <w:pPr>
              <w:jc w:val="left"/>
              <w:rPr>
                <w:b w:val="0"/>
                <w:bCs w:val="0"/>
                <w:sz w:val="20"/>
                <w:szCs w:val="20"/>
              </w:rPr>
            </w:pPr>
            <w:r w:rsidRPr="4A5A7DDD" w:rsidR="4A5A7DDD">
              <w:rPr>
                <w:b w:val="0"/>
                <w:bCs w:val="0"/>
                <w:sz w:val="20"/>
                <w:szCs w:val="20"/>
              </w:rPr>
              <w:t>OCR/NLP</w:t>
            </w:r>
          </w:p>
        </w:tc>
        <w:tc>
          <w:tcPr>
            <w:tcW w:w="2232" w:type="dxa"/>
            <w:tcMar/>
            <w:vAlign w:val="center"/>
          </w:tcPr>
          <w:p w:rsidP="4A5A7DDD" w14:paraId="19476523" wp14:textId="77777777">
            <w:pPr>
              <w:jc w:val="left"/>
              <w:rPr>
                <w:b w:val="0"/>
                <w:bCs w:val="0"/>
                <w:sz w:val="20"/>
                <w:szCs w:val="20"/>
              </w:rPr>
            </w:pPr>
            <w:r w:rsidRPr="4A5A7DDD" w:rsidR="4A5A7DDD">
              <w:rPr>
                <w:b w:val="0"/>
                <w:bCs w:val="0"/>
                <w:sz w:val="20"/>
                <w:szCs w:val="20"/>
              </w:rPr>
              <w:t>Tesseract / Python NLP stack</w:t>
            </w:r>
          </w:p>
        </w:tc>
        <w:tc>
          <w:tcPr>
            <w:tcW w:w="2952" w:type="dxa"/>
            <w:tcMar/>
            <w:vAlign w:val="center"/>
          </w:tcPr>
          <w:p w:rsidP="4A5A7DDD" w14:paraId="19E54A17" wp14:textId="77777777">
            <w:pPr>
              <w:jc w:val="left"/>
              <w:rPr>
                <w:b w:val="0"/>
                <w:bCs w:val="0"/>
                <w:sz w:val="20"/>
                <w:szCs w:val="20"/>
              </w:rPr>
            </w:pPr>
            <w:r w:rsidRPr="4A5A7DDD" w:rsidR="4A5A7DDD">
              <w:rPr>
                <w:b w:val="0"/>
                <w:bCs w:val="0"/>
                <w:sz w:val="20"/>
                <w:szCs w:val="20"/>
              </w:rPr>
              <w:t>Text extraction, classification and entity/keyword extraction</w:t>
            </w:r>
          </w:p>
        </w:tc>
        <w:tc>
          <w:tcPr>
            <w:tcW w:w="3240" w:type="dxa"/>
            <w:tcMar/>
            <w:vAlign w:val="center"/>
          </w:tcPr>
          <w:p w:rsidP="4A5A7DDD" w14:paraId="2CA5ECB9" wp14:textId="77777777">
            <w:pPr>
              <w:jc w:val="left"/>
              <w:rPr>
                <w:b w:val="0"/>
                <w:bCs w:val="0"/>
                <w:sz w:val="20"/>
                <w:szCs w:val="20"/>
              </w:rPr>
            </w:pPr>
            <w:r w:rsidRPr="4A5A7DDD" w:rsidR="4A5A7DDD">
              <w:rPr>
                <w:b w:val="0"/>
                <w:bCs w:val="0"/>
                <w:sz w:val="20"/>
                <w:szCs w:val="20"/>
              </w:rPr>
              <w:t>Converts scanned documents into searchable text and metadata.</w:t>
            </w:r>
          </w:p>
        </w:tc>
      </w:tr>
      <w:tr xmlns:wp14="http://schemas.microsoft.com/office/word/2010/wordml" w:rsidTr="4A5A7DDD" w14:paraId="0D57C827" wp14:textId="77777777">
        <w:tc>
          <w:tcPr>
            <w:tcW w:w="1440" w:type="dxa"/>
            <w:tcMar/>
            <w:vAlign w:val="center"/>
          </w:tcPr>
          <w:p w:rsidP="4A5A7DDD" w14:paraId="69B49F0C" wp14:textId="77777777">
            <w:pPr>
              <w:jc w:val="left"/>
              <w:rPr>
                <w:b w:val="0"/>
                <w:bCs w:val="0"/>
                <w:sz w:val="20"/>
                <w:szCs w:val="20"/>
              </w:rPr>
            </w:pPr>
            <w:r w:rsidRPr="4A5A7DDD" w:rsidR="4A5A7DDD">
              <w:rPr>
                <w:b w:val="0"/>
                <w:bCs w:val="0"/>
                <w:sz w:val="20"/>
                <w:szCs w:val="20"/>
              </w:rPr>
              <w:t>Deployment</w:t>
            </w:r>
          </w:p>
        </w:tc>
        <w:tc>
          <w:tcPr>
            <w:tcW w:w="2232" w:type="dxa"/>
            <w:tcMar/>
            <w:vAlign w:val="center"/>
          </w:tcPr>
          <w:p w:rsidP="4A5A7DDD" w14:paraId="5375DCCC" wp14:textId="77777777">
            <w:pPr>
              <w:jc w:val="left"/>
              <w:rPr>
                <w:b w:val="0"/>
                <w:bCs w:val="0"/>
                <w:sz w:val="20"/>
                <w:szCs w:val="20"/>
              </w:rPr>
            </w:pPr>
            <w:r w:rsidRPr="4A5A7DDD" w:rsidR="4A5A7DDD">
              <w:rPr>
                <w:b w:val="0"/>
                <w:bCs w:val="0"/>
                <w:sz w:val="20"/>
                <w:szCs w:val="20"/>
              </w:rPr>
              <w:t>Docker + Nginx + controlled infrastructure</w:t>
            </w:r>
          </w:p>
        </w:tc>
        <w:tc>
          <w:tcPr>
            <w:tcW w:w="2952" w:type="dxa"/>
            <w:tcMar/>
            <w:vAlign w:val="center"/>
          </w:tcPr>
          <w:p w:rsidP="4A5A7DDD" w14:paraId="532A30AA" wp14:textId="77777777">
            <w:pPr>
              <w:jc w:val="left"/>
              <w:rPr>
                <w:b w:val="0"/>
                <w:bCs w:val="0"/>
                <w:sz w:val="20"/>
                <w:szCs w:val="20"/>
              </w:rPr>
            </w:pPr>
            <w:r w:rsidRPr="4A5A7DDD" w:rsidR="4A5A7DDD">
              <w:rPr>
                <w:b w:val="0"/>
                <w:bCs w:val="0"/>
                <w:sz w:val="20"/>
                <w:szCs w:val="20"/>
              </w:rPr>
              <w:t>Reproducible deployment and secure routing</w:t>
            </w:r>
          </w:p>
        </w:tc>
        <w:tc>
          <w:tcPr>
            <w:tcW w:w="3240" w:type="dxa"/>
            <w:tcMar/>
            <w:vAlign w:val="center"/>
          </w:tcPr>
          <w:p w:rsidP="4A5A7DDD" w14:paraId="14BE979D" wp14:textId="77777777">
            <w:pPr>
              <w:jc w:val="left"/>
              <w:rPr>
                <w:b w:val="0"/>
                <w:bCs w:val="0"/>
                <w:sz w:val="20"/>
                <w:szCs w:val="20"/>
              </w:rPr>
            </w:pPr>
            <w:r w:rsidRPr="4A5A7DDD" w:rsidR="4A5A7DDD">
              <w:rPr>
                <w:b w:val="0"/>
                <w:bCs w:val="0"/>
                <w:sz w:val="20"/>
                <w:szCs w:val="20"/>
              </w:rPr>
              <w:t>Supports isolated services and later on-premise/private-cloud deployment.</w:t>
            </w:r>
          </w:p>
        </w:tc>
      </w:tr>
    </w:tbl>
    <w:p xmlns:wp14="http://schemas.microsoft.com/office/word/2010/wordml" w14:paraId="5A39BBE3" wp14:textId="77777777"/>
    <w:p w:rsidR="4A5A7DDD" w:rsidP="4A5A7DDD" w:rsidRDefault="4A5A7DDD" w14:paraId="1C87818B" w14:textId="656E810C">
      <w:pPr>
        <w:pStyle w:val="Normal"/>
        <w:rPr>
          <w:sz w:val="28"/>
          <w:szCs w:val="28"/>
        </w:rPr>
      </w:pPr>
    </w:p>
    <w:p w:rsidR="4A5A7DDD" w:rsidP="4A5A7DDD" w:rsidRDefault="4A5A7DDD" w14:paraId="2F5C1EBE" w14:textId="042FF159">
      <w:pPr>
        <w:pStyle w:val="Normal"/>
        <w:rPr>
          <w:sz w:val="28"/>
          <w:szCs w:val="28"/>
        </w:rPr>
      </w:pPr>
    </w:p>
    <w:p w:rsidR="4A5A7DDD" w:rsidP="4A5A7DDD" w:rsidRDefault="4A5A7DDD" w14:paraId="081DE9BD" w14:textId="4A1C4BD3">
      <w:pPr>
        <w:pStyle w:val="Normal"/>
        <w:rPr>
          <w:sz w:val="28"/>
          <w:szCs w:val="28"/>
        </w:rPr>
      </w:pPr>
    </w:p>
    <w:p xmlns:wp14="http://schemas.microsoft.com/office/word/2010/wordml" w:rsidP="4A5A7DDD" w14:paraId="0319035E" wp14:textId="77777777">
      <w:pPr>
        <w:pStyle w:val="Normal"/>
      </w:pPr>
      <w:r w:rsidRPr="4A5A7DDD" w:rsidR="4A5A7DDD">
        <w:rPr>
          <w:b w:val="1"/>
          <w:bCs w:val="1"/>
          <w:sz w:val="28"/>
          <w:szCs w:val="28"/>
        </w:rPr>
        <w:t>2.3 Secure Document Lifecycle</w:t>
      </w:r>
    </w:p>
    <w:p w:rsidR="6DCE2ED0" w:rsidP="4A5A7DDD" w:rsidRDefault="6DCE2ED0" w14:paraId="600111A9" w14:textId="700EC2F4">
      <w:pPr>
        <w:pStyle w:val="Normal"/>
        <w:rPr>
          <w:b w:val="0"/>
          <w:bCs w:val="0"/>
          <w:sz w:val="28"/>
          <w:szCs w:val="28"/>
        </w:rPr>
      </w:pPr>
      <w:r w:rsidRPr="4A5A7DDD" w:rsidR="6DCE2ED0">
        <w:rPr>
          <w:b w:val="0"/>
          <w:bCs w:val="0"/>
          <w:sz w:val="28"/>
          <w:szCs w:val="28"/>
        </w:rPr>
        <w:t>React file upload component</w:t>
      </w:r>
    </w:p>
    <w:p w:rsidR="6DCE2ED0" w:rsidP="4A5A7DDD" w:rsidRDefault="6DCE2ED0" w14:paraId="72B82123" w14:textId="26D07D52">
      <w:pPr>
        <w:pStyle w:val="Normal"/>
        <w:rPr>
          <w:b w:val="0"/>
          <w:bCs w:val="0"/>
          <w:sz w:val="28"/>
          <w:szCs w:val="28"/>
        </w:rPr>
      </w:pPr>
      <w:r w:rsidRPr="4A5A7DDD" w:rsidR="6DCE2ED0">
        <w:rPr>
          <w:b w:val="0"/>
          <w:bCs w:val="0"/>
          <w:sz w:val="28"/>
          <w:szCs w:val="28"/>
        </w:rPr>
        <w:t xml:space="preserve">        ↓</w:t>
      </w:r>
    </w:p>
    <w:p w:rsidR="6DCE2ED0" w:rsidP="4A5A7DDD" w:rsidRDefault="6DCE2ED0" w14:paraId="738CD458" w14:textId="3E2A0165">
      <w:pPr>
        <w:pStyle w:val="Normal"/>
        <w:rPr>
          <w:b w:val="0"/>
          <w:bCs w:val="0"/>
          <w:sz w:val="28"/>
          <w:szCs w:val="28"/>
        </w:rPr>
      </w:pPr>
      <w:r w:rsidRPr="4A5A7DDD" w:rsidR="6DCE2ED0">
        <w:rPr>
          <w:b w:val="0"/>
          <w:bCs w:val="0"/>
          <w:sz w:val="28"/>
          <w:szCs w:val="28"/>
        </w:rPr>
        <w:t>FastAPI upload endpoint</w:t>
      </w:r>
    </w:p>
    <w:p w:rsidR="6DCE2ED0" w:rsidP="4A5A7DDD" w:rsidRDefault="6DCE2ED0" w14:paraId="332DD689" w14:textId="4B3E9640">
      <w:pPr>
        <w:pStyle w:val="Normal"/>
        <w:rPr>
          <w:b w:val="0"/>
          <w:bCs w:val="0"/>
          <w:sz w:val="28"/>
          <w:szCs w:val="28"/>
        </w:rPr>
      </w:pPr>
      <w:r w:rsidRPr="4A5A7DDD" w:rsidR="6DCE2ED0">
        <w:rPr>
          <w:b w:val="0"/>
          <w:bCs w:val="0"/>
          <w:sz w:val="28"/>
          <w:szCs w:val="28"/>
        </w:rPr>
        <w:t xml:space="preserve">        ↓</w:t>
      </w:r>
    </w:p>
    <w:p w:rsidR="6DCE2ED0" w:rsidP="4A5A7DDD" w:rsidRDefault="6DCE2ED0" w14:paraId="052C25D6" w14:textId="6F990E4E">
      <w:pPr>
        <w:pStyle w:val="Normal"/>
        <w:rPr>
          <w:b w:val="0"/>
          <w:bCs w:val="0"/>
          <w:sz w:val="28"/>
          <w:szCs w:val="28"/>
        </w:rPr>
      </w:pPr>
      <w:r w:rsidRPr="4A5A7DDD" w:rsidR="6DCE2ED0">
        <w:rPr>
          <w:b w:val="0"/>
          <w:bCs w:val="0"/>
          <w:sz w:val="28"/>
          <w:szCs w:val="28"/>
        </w:rPr>
        <w:t>File validation</w:t>
      </w:r>
    </w:p>
    <w:p w:rsidR="6DCE2ED0" w:rsidP="4A5A7DDD" w:rsidRDefault="6DCE2ED0" w14:paraId="3D86913B" w14:textId="04A11D5C">
      <w:pPr>
        <w:pStyle w:val="Normal"/>
        <w:rPr>
          <w:b w:val="0"/>
          <w:bCs w:val="0"/>
          <w:sz w:val="28"/>
          <w:szCs w:val="28"/>
        </w:rPr>
      </w:pPr>
      <w:r w:rsidRPr="4A5A7DDD" w:rsidR="6DCE2ED0">
        <w:rPr>
          <w:b w:val="0"/>
          <w:bCs w:val="0"/>
          <w:sz w:val="28"/>
          <w:szCs w:val="28"/>
        </w:rPr>
        <w:t xml:space="preserve">        ↓</w:t>
      </w:r>
    </w:p>
    <w:p w:rsidR="6DCE2ED0" w:rsidP="4A5A7DDD" w:rsidRDefault="6DCE2ED0" w14:paraId="072B1369" w14:textId="33A6F9B1">
      <w:pPr>
        <w:pStyle w:val="Normal"/>
        <w:rPr>
          <w:b w:val="0"/>
          <w:bCs w:val="0"/>
          <w:sz w:val="28"/>
          <w:szCs w:val="28"/>
        </w:rPr>
      </w:pPr>
      <w:r w:rsidRPr="4A5A7DDD" w:rsidR="6DCE2ED0">
        <w:rPr>
          <w:b w:val="0"/>
          <w:bCs w:val="0"/>
          <w:sz w:val="28"/>
          <w:szCs w:val="28"/>
        </w:rPr>
        <w:t>Generate Document ID</w:t>
      </w:r>
    </w:p>
    <w:p w:rsidR="6DCE2ED0" w:rsidP="4A5A7DDD" w:rsidRDefault="6DCE2ED0" w14:paraId="5EA48246" w14:textId="204B2C0D">
      <w:pPr>
        <w:pStyle w:val="Normal"/>
        <w:rPr>
          <w:b w:val="0"/>
          <w:bCs w:val="0"/>
          <w:sz w:val="28"/>
          <w:szCs w:val="28"/>
        </w:rPr>
      </w:pPr>
      <w:r w:rsidRPr="4A5A7DDD" w:rsidR="6DCE2ED0">
        <w:rPr>
          <w:b w:val="0"/>
          <w:bCs w:val="0"/>
          <w:sz w:val="28"/>
          <w:szCs w:val="28"/>
        </w:rPr>
        <w:t xml:space="preserve">        ↓</w:t>
      </w:r>
    </w:p>
    <w:p w:rsidR="6DCE2ED0" w:rsidP="4A5A7DDD" w:rsidRDefault="6DCE2ED0" w14:paraId="0FB6AE87" w14:textId="1B710657">
      <w:pPr>
        <w:pStyle w:val="Normal"/>
        <w:rPr>
          <w:b w:val="0"/>
          <w:bCs w:val="0"/>
          <w:sz w:val="28"/>
          <w:szCs w:val="28"/>
        </w:rPr>
      </w:pPr>
      <w:r w:rsidRPr="4A5A7DDD" w:rsidR="6DCE2ED0">
        <w:rPr>
          <w:b w:val="0"/>
          <w:bCs w:val="0"/>
          <w:sz w:val="28"/>
          <w:szCs w:val="28"/>
        </w:rPr>
        <w:t>SHA-256</w:t>
      </w:r>
    </w:p>
    <w:p w:rsidR="6DCE2ED0" w:rsidP="4A5A7DDD" w:rsidRDefault="6DCE2ED0" w14:paraId="21EF808F" w14:textId="511E1D10">
      <w:pPr>
        <w:pStyle w:val="Normal"/>
        <w:rPr>
          <w:b w:val="0"/>
          <w:bCs w:val="0"/>
          <w:sz w:val="28"/>
          <w:szCs w:val="28"/>
        </w:rPr>
      </w:pPr>
      <w:r w:rsidRPr="4A5A7DDD" w:rsidR="6DCE2ED0">
        <w:rPr>
          <w:b w:val="0"/>
          <w:bCs w:val="0"/>
          <w:sz w:val="28"/>
          <w:szCs w:val="28"/>
        </w:rPr>
        <w:t xml:space="preserve">        ↓</w:t>
      </w:r>
    </w:p>
    <w:p w:rsidR="6DCE2ED0" w:rsidP="4A5A7DDD" w:rsidRDefault="6DCE2ED0" w14:paraId="2CB0ECBF" w14:textId="5A9D9176">
      <w:pPr>
        <w:pStyle w:val="Normal"/>
        <w:rPr>
          <w:b w:val="0"/>
          <w:bCs w:val="0"/>
          <w:sz w:val="28"/>
          <w:szCs w:val="28"/>
        </w:rPr>
      </w:pPr>
      <w:r w:rsidRPr="4A5A7DDD" w:rsidR="6DCE2ED0">
        <w:rPr>
          <w:b w:val="0"/>
          <w:bCs w:val="0"/>
          <w:sz w:val="28"/>
          <w:szCs w:val="28"/>
        </w:rPr>
        <w:t>Encryption</w:t>
      </w:r>
    </w:p>
    <w:p w:rsidR="6DCE2ED0" w:rsidP="4A5A7DDD" w:rsidRDefault="6DCE2ED0" w14:paraId="3417E4C1" w14:textId="103E332E">
      <w:pPr>
        <w:pStyle w:val="Normal"/>
        <w:rPr>
          <w:b w:val="0"/>
          <w:bCs w:val="0"/>
          <w:sz w:val="28"/>
          <w:szCs w:val="28"/>
        </w:rPr>
      </w:pPr>
      <w:r w:rsidRPr="4A5A7DDD" w:rsidR="6DCE2ED0">
        <w:rPr>
          <w:b w:val="0"/>
          <w:bCs w:val="0"/>
          <w:sz w:val="28"/>
          <w:szCs w:val="28"/>
        </w:rPr>
        <w:t xml:space="preserve">        ↓</w:t>
      </w:r>
    </w:p>
    <w:p w:rsidR="6DCE2ED0" w:rsidP="4A5A7DDD" w:rsidRDefault="6DCE2ED0" w14:paraId="4E4C645F" w14:textId="3EF7C840">
      <w:pPr>
        <w:pStyle w:val="Normal"/>
        <w:rPr>
          <w:b w:val="0"/>
          <w:bCs w:val="0"/>
          <w:sz w:val="28"/>
          <w:szCs w:val="28"/>
        </w:rPr>
      </w:pPr>
      <w:r w:rsidRPr="4A5A7DDD" w:rsidR="6DCE2ED0">
        <w:rPr>
          <w:b w:val="0"/>
          <w:bCs w:val="0"/>
          <w:sz w:val="28"/>
          <w:szCs w:val="28"/>
        </w:rPr>
        <w:t>Storage</w:t>
      </w:r>
    </w:p>
    <w:p w:rsidR="6DCE2ED0" w:rsidP="4A5A7DDD" w:rsidRDefault="6DCE2ED0" w14:paraId="1BCC1A76" w14:textId="78EEEE19">
      <w:pPr>
        <w:pStyle w:val="Normal"/>
        <w:rPr>
          <w:b w:val="0"/>
          <w:bCs w:val="0"/>
          <w:sz w:val="28"/>
          <w:szCs w:val="28"/>
        </w:rPr>
      </w:pPr>
      <w:r w:rsidRPr="4A5A7DDD" w:rsidR="6DCE2ED0">
        <w:rPr>
          <w:b w:val="0"/>
          <w:bCs w:val="0"/>
          <w:sz w:val="28"/>
          <w:szCs w:val="28"/>
        </w:rPr>
        <w:t xml:space="preserve">        ↓</w:t>
      </w:r>
    </w:p>
    <w:p w:rsidR="6DCE2ED0" w:rsidP="4A5A7DDD" w:rsidRDefault="6DCE2ED0" w14:paraId="19F5D32E" w14:textId="7DE2A79B">
      <w:pPr>
        <w:pStyle w:val="Normal"/>
      </w:pPr>
      <w:r w:rsidRPr="4A5A7DDD" w:rsidR="6DCE2ED0">
        <w:rPr>
          <w:b w:val="0"/>
          <w:bCs w:val="0"/>
          <w:sz w:val="28"/>
          <w:szCs w:val="28"/>
        </w:rPr>
        <w:t>PostgreSQL metadata</w:t>
      </w:r>
    </w:p>
    <w:p xmlns:wp14="http://schemas.microsoft.com/office/word/2010/wordml" w14:paraId="35709A7B" wp14:textId="2F56B182">
      <w:pPr>
        <w:jc w:val="center"/>
      </w:pPr>
      <w:r w:rsidR="4A5A7DDD">
        <w:drawing>
          <wp:inline xmlns:wp14="http://schemas.microsoft.com/office/word/2010/wordprocessingDrawing" wp14:editId="4D58B68D" wp14:anchorId="7E51F31A">
            <wp:extent cx="6400800" cy="2674307"/>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ecure_dms_workflow.png"/>
                    <pic:cNvPicPr/>
                  </pic:nvPicPr>
                  <pic:blipFill>
                    <a:blip xmlns:r="http://schemas.openxmlformats.org/officeDocument/2006/relationships" r:embed="rId11"/>
                    <a:stretch>
                      <a:fillRect/>
                    </a:stretch>
                  </pic:blipFill>
                  <pic:spPr>
                    <a:xfrm>
                      <a:off x="0" y="0"/>
                      <a:ext cx="6400800" cy="2674307"/>
                    </a:xfrm>
                    <a:prstGeom prst="rect"/>
                  </pic:spPr>
                </pic:pic>
              </a:graphicData>
            </a:graphic>
          </wp:inline>
        </w:drawing>
      </w:r>
    </w:p>
    <w:p w:rsidR="4A5A7DDD" w:rsidP="4A5A7DDD" w:rsidRDefault="4A5A7DDD" w14:paraId="4A3F8101" w14:textId="344733FA">
      <w:pPr>
        <w:pStyle w:val="Normal"/>
        <w:rPr>
          <w:b w:val="1"/>
          <w:bCs w:val="1"/>
          <w:sz w:val="32"/>
          <w:szCs w:val="32"/>
        </w:rPr>
      </w:pPr>
    </w:p>
    <w:p w:rsidR="4A5A7DDD" w:rsidP="4A5A7DDD" w:rsidRDefault="4A5A7DDD" w14:paraId="2AD271D5" w14:textId="65B40DD2">
      <w:pPr>
        <w:pStyle w:val="Normal"/>
        <w:rPr>
          <w:b w:val="1"/>
          <w:bCs w:val="1"/>
          <w:sz w:val="32"/>
          <w:szCs w:val="32"/>
        </w:rPr>
      </w:pPr>
    </w:p>
    <w:p w:rsidR="4A5A7DDD" w:rsidP="4A5A7DDD" w:rsidRDefault="4A5A7DDD" w14:paraId="45B69844" w14:textId="52969E9A">
      <w:pPr>
        <w:pStyle w:val="Normal"/>
        <w:rPr>
          <w:b w:val="1"/>
          <w:bCs w:val="1"/>
          <w:sz w:val="32"/>
          <w:szCs w:val="32"/>
        </w:rPr>
      </w:pPr>
    </w:p>
    <w:p w:rsidR="4A5A7DDD" w:rsidP="4A5A7DDD" w:rsidRDefault="4A5A7DDD" w14:paraId="24B41824" w14:textId="376B6BE1">
      <w:pPr>
        <w:pStyle w:val="Normal"/>
        <w:rPr>
          <w:b w:val="1"/>
          <w:bCs w:val="1"/>
          <w:sz w:val="32"/>
          <w:szCs w:val="32"/>
        </w:rPr>
      </w:pPr>
    </w:p>
    <w:p w:rsidR="4A5A7DDD" w:rsidP="4A5A7DDD" w:rsidRDefault="4A5A7DDD" w14:paraId="724E8255" w14:textId="76CBB10A">
      <w:pPr>
        <w:pStyle w:val="Normal"/>
        <w:rPr>
          <w:b w:val="1"/>
          <w:bCs w:val="1"/>
          <w:sz w:val="32"/>
          <w:szCs w:val="32"/>
        </w:rPr>
      </w:pPr>
    </w:p>
    <w:p xmlns:wp14="http://schemas.microsoft.com/office/word/2010/wordml" w:rsidP="4A5A7DDD" w14:paraId="17C16813" wp14:textId="77777777">
      <w:pPr>
        <w:pStyle w:val="Normal"/>
        <w:rPr>
          <w:b w:val="1"/>
          <w:bCs w:val="1"/>
          <w:sz w:val="32"/>
          <w:szCs w:val="32"/>
        </w:rPr>
      </w:pPr>
      <w:r w:rsidRPr="4A5A7DDD" w:rsidR="4A5A7DDD">
        <w:rPr>
          <w:b w:val="1"/>
          <w:bCs w:val="1"/>
          <w:sz w:val="32"/>
          <w:szCs w:val="32"/>
        </w:rPr>
        <w:t>2.4 Blockchain Design</w:t>
      </w:r>
    </w:p>
    <w:p xmlns:wp14="http://schemas.microsoft.com/office/word/2010/wordml" w:rsidP="4A5A7DDD" w14:paraId="7FF01B88" wp14:textId="77777777">
      <w:pPr>
        <w:rPr>
          <w:sz w:val="22"/>
          <w:szCs w:val="22"/>
        </w:rPr>
      </w:pPr>
      <w:r w:rsidRPr="4A5A7DDD" w:rsidR="4A5A7DDD">
        <w:rPr>
          <w:sz w:val="22"/>
          <w:szCs w:val="22"/>
        </w:rPr>
        <w:t>The blockchain is used as an integrity and provenance layer rather than as a bulk file-storage system. For each document version, the application can create a record containing the document ID, case ID, SHA-256 hash, version number, timestamp, authorized actor and blockchain transaction reference.</w:t>
      </w:r>
    </w:p>
    <w:p xmlns:wp14="http://schemas.microsoft.com/office/word/2010/wordml" w:rsidP="4A5A7DDD" w14:paraId="143F8DFA" wp14:textId="77777777">
      <w:pPr>
        <w:spacing w:before="80" w:after="120"/>
        <w:ind w:left="360" w:right="360"/>
        <w:rPr>
          <w:rFonts w:ascii="Consolas" w:hAnsi="Consolas"/>
          <w:sz w:val="22"/>
          <w:szCs w:val="22"/>
        </w:rPr>
      </w:pPr>
      <w:r w:rsidRPr="4A5A7DDD" w:rsidR="4A5A7DDD">
        <w:rPr>
          <w:rFonts w:ascii="Consolas" w:hAnsi="Consolas"/>
          <w:sz w:val="22"/>
          <w:szCs w:val="22"/>
        </w:rPr>
        <w:t>Document PDF / Image</w:t>
      </w:r>
      <w:r>
        <w:br/>
      </w:r>
      <w:r w:rsidRPr="4A5A7DDD" w:rsidR="4A5A7DDD">
        <w:rPr>
          <w:rFonts w:ascii="Consolas" w:hAnsi="Consolas"/>
          <w:sz w:val="22"/>
          <w:szCs w:val="22"/>
        </w:rPr>
        <w:t xml:space="preserve">        ↓</w:t>
      </w:r>
      <w:r>
        <w:br/>
      </w:r>
      <w:r w:rsidRPr="4A5A7DDD" w:rsidR="4A5A7DDD">
        <w:rPr>
          <w:rFonts w:ascii="Consolas" w:hAnsi="Consolas"/>
          <w:sz w:val="22"/>
          <w:szCs w:val="22"/>
        </w:rPr>
        <w:t>Normalize / Validate</w:t>
      </w:r>
      <w:r>
        <w:br/>
      </w:r>
      <w:r w:rsidRPr="4A5A7DDD" w:rsidR="4A5A7DDD">
        <w:rPr>
          <w:rFonts w:ascii="Consolas" w:hAnsi="Consolas"/>
          <w:sz w:val="22"/>
          <w:szCs w:val="22"/>
        </w:rPr>
        <w:t xml:space="preserve">        ↓</w:t>
      </w:r>
      <w:r>
        <w:br/>
      </w:r>
      <w:r w:rsidRPr="4A5A7DDD" w:rsidR="4A5A7DDD">
        <w:rPr>
          <w:rFonts w:ascii="Consolas" w:hAnsi="Consolas"/>
          <w:sz w:val="22"/>
          <w:szCs w:val="22"/>
        </w:rPr>
        <w:t>SHA-256(document bytes)</w:t>
      </w:r>
      <w:r>
        <w:br/>
      </w:r>
      <w:r w:rsidRPr="4A5A7DDD" w:rsidR="4A5A7DDD">
        <w:rPr>
          <w:rFonts w:ascii="Consolas" w:hAnsi="Consolas"/>
          <w:sz w:val="22"/>
          <w:szCs w:val="22"/>
        </w:rPr>
        <w:t xml:space="preserve">        ↓</w:t>
      </w:r>
      <w:r>
        <w:br/>
      </w:r>
      <w:r w:rsidRPr="4A5A7DDD" w:rsidR="4A5A7DDD">
        <w:rPr>
          <w:rFonts w:ascii="Consolas" w:hAnsi="Consolas"/>
          <w:sz w:val="22"/>
          <w:szCs w:val="22"/>
        </w:rPr>
        <w:t>Encrypt + store file securely</w:t>
      </w:r>
      <w:r>
        <w:br/>
      </w:r>
      <w:r w:rsidRPr="4A5A7DDD" w:rsidR="4A5A7DDD">
        <w:rPr>
          <w:rFonts w:ascii="Consolas" w:hAnsi="Consolas"/>
          <w:sz w:val="22"/>
          <w:szCs w:val="22"/>
        </w:rPr>
        <w:t xml:space="preserve">        ↓</w:t>
      </w:r>
      <w:r>
        <w:br/>
      </w:r>
      <w:r w:rsidRPr="4A5A7DDD" w:rsidR="4A5A7DDD">
        <w:rPr>
          <w:rFonts w:ascii="Consolas" w:hAnsi="Consolas"/>
          <w:sz w:val="22"/>
          <w:szCs w:val="22"/>
        </w:rPr>
        <w:t>Write integrity metadata to permissioned ledger</w:t>
      </w:r>
      <w:r>
        <w:br/>
      </w:r>
      <w:r w:rsidRPr="4A5A7DDD" w:rsidR="4A5A7DDD">
        <w:rPr>
          <w:rFonts w:ascii="Consolas" w:hAnsi="Consolas"/>
          <w:sz w:val="22"/>
          <w:szCs w:val="22"/>
        </w:rPr>
        <w:t xml:space="preserve">        ↓</w:t>
      </w:r>
      <w:r>
        <w:br/>
      </w:r>
      <w:r w:rsidRPr="4A5A7DDD" w:rsidR="4A5A7DDD">
        <w:rPr>
          <w:rFonts w:ascii="Consolas" w:hAnsi="Consolas"/>
          <w:sz w:val="22"/>
          <w:szCs w:val="22"/>
        </w:rPr>
        <w:t>Return Document ID + Version + Verification status</w:t>
      </w:r>
    </w:p>
    <w:p xmlns:wp14="http://schemas.microsoft.com/office/word/2010/wordml" w:rsidP="4A5A7DDD" w14:paraId="6E39B4B8" wp14:textId="4BDE16F4">
      <w:pPr>
        <w:rPr>
          <w:sz w:val="24"/>
          <w:szCs w:val="24"/>
        </w:rPr>
      </w:pPr>
      <w:r w:rsidRPr="4A5A7DDD" w:rsidR="4A5A7DDD">
        <w:rPr>
          <w:sz w:val="24"/>
          <w:szCs w:val="24"/>
        </w:rPr>
        <w:t xml:space="preserve">Hyperledger Fabric supports permissioned participation through channels and </w:t>
      </w:r>
      <w:r w:rsidRPr="4A5A7DDD" w:rsidR="4A5A7DDD">
        <w:rPr>
          <w:sz w:val="24"/>
          <w:szCs w:val="24"/>
        </w:rPr>
        <w:t>private-data</w:t>
      </w:r>
      <w:r w:rsidRPr="4A5A7DDD" w:rsidR="4A5A7DDD">
        <w:rPr>
          <w:sz w:val="24"/>
          <w:szCs w:val="24"/>
        </w:rPr>
        <w:t xml:space="preserve"> mechanisms; its </w:t>
      </w:r>
      <w:r w:rsidRPr="4A5A7DDD" w:rsidR="4A5A7DDD">
        <w:rPr>
          <w:sz w:val="24"/>
          <w:szCs w:val="24"/>
        </w:rPr>
        <w:t>chaincode</w:t>
      </w:r>
      <w:r w:rsidRPr="4A5A7DDD" w:rsidR="4A5A7DDD">
        <w:rPr>
          <w:sz w:val="24"/>
          <w:szCs w:val="24"/>
        </w:rPr>
        <w:t xml:space="preserve"> model allows organizations to define and invoke smart-contract logic for ledger transactions. This makes Fabric a strong candidate for a multi-organization legal-document prototype. </w:t>
      </w:r>
    </w:p>
    <w:p w:rsidR="695EDDEB" w:rsidP="4A5A7DDD" w:rsidRDefault="695EDDEB" w14:paraId="41DD0B2C" w14:textId="624F0ACF">
      <w:pPr>
        <w:rPr>
          <w:sz w:val="24"/>
          <w:szCs w:val="24"/>
        </w:rPr>
      </w:pPr>
      <w:r w:rsidRPr="4A5A7DDD" w:rsidR="695EDDEB">
        <w:rPr>
          <w:sz w:val="24"/>
          <w:szCs w:val="24"/>
        </w:rPr>
        <w:t>Hyperledger Fabric network</w:t>
      </w:r>
    </w:p>
    <w:p w:rsidR="695EDDEB" w:rsidP="4A5A7DDD" w:rsidRDefault="695EDDEB" w14:paraId="6BD0E011" w14:textId="09CC6BF5">
      <w:pPr>
        <w:pStyle w:val="Normal"/>
      </w:pPr>
      <w:r w:rsidRPr="4A5A7DDD" w:rsidR="695EDDEB">
        <w:rPr>
          <w:sz w:val="22"/>
          <w:szCs w:val="22"/>
        </w:rPr>
        <w:t xml:space="preserve">        ↓</w:t>
      </w:r>
    </w:p>
    <w:p w:rsidR="695EDDEB" w:rsidP="4A5A7DDD" w:rsidRDefault="695EDDEB" w14:paraId="7A8B6DF9" w14:textId="65157D62">
      <w:pPr>
        <w:pStyle w:val="Normal"/>
      </w:pPr>
      <w:r w:rsidRPr="4A5A7DDD" w:rsidR="695EDDEB">
        <w:rPr>
          <w:sz w:val="22"/>
          <w:szCs w:val="22"/>
        </w:rPr>
        <w:t>Organizations/users</w:t>
      </w:r>
    </w:p>
    <w:p w:rsidR="695EDDEB" w:rsidP="4A5A7DDD" w:rsidRDefault="695EDDEB" w14:paraId="0E6AA0E9" w14:textId="05187F8A">
      <w:pPr>
        <w:pStyle w:val="Normal"/>
      </w:pPr>
      <w:r w:rsidRPr="4A5A7DDD" w:rsidR="695EDDEB">
        <w:rPr>
          <w:sz w:val="22"/>
          <w:szCs w:val="22"/>
        </w:rPr>
        <w:t xml:space="preserve">        ↓</w:t>
      </w:r>
    </w:p>
    <w:p w:rsidR="695EDDEB" w:rsidP="4A5A7DDD" w:rsidRDefault="695EDDEB" w14:paraId="3354E05A" w14:textId="5F929313">
      <w:pPr>
        <w:pStyle w:val="Normal"/>
      </w:pPr>
      <w:r w:rsidRPr="4A5A7DDD" w:rsidR="695EDDEB">
        <w:rPr>
          <w:sz w:val="22"/>
          <w:szCs w:val="22"/>
        </w:rPr>
        <w:t>Fabric identities</w:t>
      </w:r>
    </w:p>
    <w:p w:rsidR="695EDDEB" w:rsidP="4A5A7DDD" w:rsidRDefault="695EDDEB" w14:paraId="73F54768" w14:textId="03EB95B5">
      <w:pPr>
        <w:pStyle w:val="Normal"/>
      </w:pPr>
      <w:r w:rsidRPr="4A5A7DDD" w:rsidR="695EDDEB">
        <w:rPr>
          <w:sz w:val="22"/>
          <w:szCs w:val="22"/>
        </w:rPr>
        <w:t xml:space="preserve">        ↓</w:t>
      </w:r>
    </w:p>
    <w:p w:rsidR="695EDDEB" w:rsidP="4A5A7DDD" w:rsidRDefault="695EDDEB" w14:paraId="5F0B0178" w14:textId="72ECD73A">
      <w:pPr>
        <w:pStyle w:val="Normal"/>
      </w:pPr>
      <w:r w:rsidRPr="4A5A7DDD" w:rsidR="695EDDEB">
        <w:rPr>
          <w:sz w:val="22"/>
          <w:szCs w:val="22"/>
        </w:rPr>
        <w:t>Channel</w:t>
      </w:r>
    </w:p>
    <w:p w:rsidR="695EDDEB" w:rsidP="4A5A7DDD" w:rsidRDefault="695EDDEB" w14:paraId="0910A3EB" w14:textId="1F4EAFBE">
      <w:pPr>
        <w:pStyle w:val="Normal"/>
      </w:pPr>
      <w:r w:rsidRPr="4A5A7DDD" w:rsidR="695EDDEB">
        <w:rPr>
          <w:sz w:val="22"/>
          <w:szCs w:val="22"/>
        </w:rPr>
        <w:t xml:space="preserve">        ↓</w:t>
      </w:r>
    </w:p>
    <w:p w:rsidR="695EDDEB" w:rsidP="4A5A7DDD" w:rsidRDefault="695EDDEB" w14:paraId="0D50D915" w14:textId="7D3D04F8">
      <w:pPr>
        <w:pStyle w:val="Normal"/>
      </w:pPr>
      <w:r w:rsidRPr="4A5A7DDD" w:rsidR="695EDDEB">
        <w:rPr>
          <w:sz w:val="22"/>
          <w:szCs w:val="22"/>
        </w:rPr>
        <w:t>Chaincode</w:t>
      </w:r>
    </w:p>
    <w:p w:rsidR="695EDDEB" w:rsidP="4A5A7DDD" w:rsidRDefault="695EDDEB" w14:paraId="4934186C" w14:textId="14A50F67">
      <w:pPr>
        <w:pStyle w:val="Normal"/>
      </w:pPr>
      <w:r w:rsidRPr="4A5A7DDD" w:rsidR="695EDDEB">
        <w:rPr>
          <w:sz w:val="22"/>
          <w:szCs w:val="22"/>
        </w:rPr>
        <w:t xml:space="preserve">        ↓</w:t>
      </w:r>
    </w:p>
    <w:p w:rsidR="695EDDEB" w:rsidP="4A5A7DDD" w:rsidRDefault="695EDDEB" w14:paraId="35470DA0" w14:textId="41624B4E">
      <w:pPr>
        <w:pStyle w:val="Normal"/>
      </w:pPr>
      <w:r w:rsidRPr="4A5A7DDD" w:rsidR="695EDDEB">
        <w:rPr>
          <w:sz w:val="22"/>
          <w:szCs w:val="22"/>
        </w:rPr>
        <w:t>Transaction</w:t>
      </w:r>
    </w:p>
    <w:p w:rsidR="695EDDEB" w:rsidP="4A5A7DDD" w:rsidRDefault="695EDDEB" w14:paraId="6AFE9689" w14:textId="119317DE">
      <w:pPr>
        <w:pStyle w:val="Normal"/>
      </w:pPr>
      <w:r w:rsidRPr="4A5A7DDD" w:rsidR="695EDDEB">
        <w:rPr>
          <w:sz w:val="22"/>
          <w:szCs w:val="22"/>
        </w:rPr>
        <w:t xml:space="preserve">        ↓</w:t>
      </w:r>
    </w:p>
    <w:p w:rsidR="695EDDEB" w:rsidP="4A5A7DDD" w:rsidRDefault="695EDDEB" w14:paraId="015581AF" w14:textId="15B00620">
      <w:pPr>
        <w:pStyle w:val="Normal"/>
      </w:pPr>
      <w:r w:rsidRPr="4A5A7DDD" w:rsidR="695EDDEB">
        <w:rPr>
          <w:sz w:val="22"/>
          <w:szCs w:val="22"/>
        </w:rPr>
        <w:t>Store:</w:t>
      </w:r>
    </w:p>
    <w:p w:rsidR="695EDDEB" w:rsidP="4A5A7DDD" w:rsidRDefault="695EDDEB" w14:paraId="58CBF757" w14:textId="00D87042">
      <w:pPr>
        <w:pStyle w:val="Normal"/>
      </w:pPr>
      <w:r w:rsidRPr="4A5A7DDD" w:rsidR="695EDDEB">
        <w:rPr>
          <w:sz w:val="22"/>
          <w:szCs w:val="22"/>
        </w:rPr>
        <w:t>Document ID</w:t>
      </w:r>
    </w:p>
    <w:p w:rsidR="695EDDEB" w:rsidP="4A5A7DDD" w:rsidRDefault="695EDDEB" w14:paraId="407C4E36" w14:textId="46E188E8">
      <w:pPr>
        <w:pStyle w:val="Normal"/>
      </w:pPr>
      <w:r w:rsidRPr="4A5A7DDD" w:rsidR="695EDDEB">
        <w:rPr>
          <w:sz w:val="22"/>
          <w:szCs w:val="22"/>
        </w:rPr>
        <w:t>Hash</w:t>
      </w:r>
    </w:p>
    <w:p w:rsidR="695EDDEB" w:rsidP="4A5A7DDD" w:rsidRDefault="695EDDEB" w14:paraId="263B1B20" w14:textId="431E96A3">
      <w:pPr>
        <w:pStyle w:val="Normal"/>
      </w:pPr>
      <w:r w:rsidRPr="4A5A7DDD" w:rsidR="695EDDEB">
        <w:rPr>
          <w:sz w:val="22"/>
          <w:szCs w:val="22"/>
        </w:rPr>
        <w:t>Version</w:t>
      </w:r>
    </w:p>
    <w:p w:rsidR="695EDDEB" w:rsidP="4A5A7DDD" w:rsidRDefault="695EDDEB" w14:paraId="4F3B4751" w14:textId="7B99D0A1">
      <w:pPr>
        <w:pStyle w:val="Normal"/>
      </w:pPr>
      <w:r w:rsidRPr="4A5A7DDD" w:rsidR="695EDDEB">
        <w:rPr>
          <w:sz w:val="22"/>
          <w:szCs w:val="22"/>
        </w:rPr>
        <w:t>Timestamp</w:t>
      </w:r>
    </w:p>
    <w:p w:rsidR="695EDDEB" w:rsidP="4A5A7DDD" w:rsidRDefault="695EDDEB" w14:paraId="2135551C" w14:textId="3E2D3DE1">
      <w:pPr>
        <w:pStyle w:val="Normal"/>
      </w:pPr>
      <w:r w:rsidRPr="4A5A7DDD" w:rsidR="695EDDEB">
        <w:rPr>
          <w:sz w:val="22"/>
          <w:szCs w:val="22"/>
        </w:rPr>
        <w:t>Actor</w:t>
      </w:r>
    </w:p>
    <w:p xmlns:wp14="http://schemas.microsoft.com/office/word/2010/wordml" w:rsidP="4A5A7DDD" w14:paraId="3550D9EF" wp14:textId="77777777">
      <w:pPr>
        <w:pStyle w:val="Normal"/>
        <w:rPr>
          <w:b w:val="1"/>
          <w:bCs w:val="1"/>
          <w:sz w:val="32"/>
          <w:szCs w:val="32"/>
        </w:rPr>
      </w:pPr>
      <w:r w:rsidRPr="4A5A7DDD" w:rsidR="4A5A7DDD">
        <w:rPr>
          <w:b w:val="1"/>
          <w:bCs w:val="1"/>
          <w:sz w:val="32"/>
          <w:szCs w:val="32"/>
        </w:rPr>
        <w:t>2.5 Access Control Model</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rsidTr="4A5A7DDD" w14:paraId="6948FFC6" wp14:textId="77777777">
        <w:tc>
          <w:tcPr>
            <w:tcW w:w="2160" w:type="dxa"/>
            <w:shd w:val="clear" w:color="auto" w:fill="EAE4D7"/>
            <w:tcMar/>
            <w:vAlign w:val="center"/>
            <w:shd w:fill="EAE4D7"/>
          </w:tcPr>
          <w:p w:rsidP="4A5A7DDD" w14:paraId="7810568A" wp14:textId="77777777">
            <w:pPr>
              <w:jc w:val="left"/>
              <w:rPr>
                <w:b w:val="1"/>
                <w:bCs w:val="1"/>
                <w:sz w:val="22"/>
                <w:szCs w:val="22"/>
              </w:rPr>
            </w:pPr>
            <w:r w:rsidRPr="4A5A7DDD" w:rsidR="4A5A7DDD">
              <w:rPr>
                <w:b w:val="1"/>
                <w:bCs w:val="1"/>
                <w:sz w:val="22"/>
                <w:szCs w:val="22"/>
              </w:rPr>
              <w:t>Role</w:t>
            </w:r>
          </w:p>
        </w:tc>
        <w:tc>
          <w:tcPr>
            <w:tcW w:w="7488" w:type="dxa"/>
            <w:shd w:val="clear" w:color="auto" w:fill="EAE4D7"/>
            <w:tcMar/>
            <w:vAlign w:val="center"/>
            <w:shd w:fill="EAE4D7"/>
          </w:tcPr>
          <w:p w:rsidP="4A5A7DDD" w14:paraId="3D33A067" wp14:textId="77777777">
            <w:pPr>
              <w:jc w:val="left"/>
              <w:rPr>
                <w:b w:val="1"/>
                <w:bCs w:val="1"/>
                <w:sz w:val="22"/>
                <w:szCs w:val="22"/>
              </w:rPr>
            </w:pPr>
            <w:r w:rsidRPr="4A5A7DDD" w:rsidR="4A5A7DDD">
              <w:rPr>
                <w:b w:val="1"/>
                <w:bCs w:val="1"/>
                <w:sz w:val="22"/>
                <w:szCs w:val="22"/>
              </w:rPr>
              <w:t>Typical permissions</w:t>
            </w:r>
          </w:p>
        </w:tc>
      </w:tr>
      <w:tr xmlns:wp14="http://schemas.microsoft.com/office/word/2010/wordml" w:rsidTr="4A5A7DDD" w14:paraId="3CFB0154" wp14:textId="77777777">
        <w:tc>
          <w:tcPr>
            <w:tcW w:w="2160" w:type="dxa"/>
            <w:tcMar/>
            <w:vAlign w:val="center"/>
          </w:tcPr>
          <w:p w:rsidP="4A5A7DDD" w14:paraId="040611BF" wp14:textId="77777777">
            <w:pPr>
              <w:jc w:val="left"/>
              <w:rPr>
                <w:b w:val="0"/>
                <w:bCs w:val="0"/>
                <w:sz w:val="22"/>
                <w:szCs w:val="22"/>
              </w:rPr>
            </w:pPr>
            <w:r w:rsidRPr="4A5A7DDD" w:rsidR="4A5A7DDD">
              <w:rPr>
                <w:b w:val="0"/>
                <w:bCs w:val="0"/>
                <w:sz w:val="22"/>
                <w:szCs w:val="22"/>
              </w:rPr>
              <w:t>Administrator</w:t>
            </w:r>
          </w:p>
        </w:tc>
        <w:tc>
          <w:tcPr>
            <w:tcW w:w="7488" w:type="dxa"/>
            <w:tcMar/>
            <w:vAlign w:val="center"/>
          </w:tcPr>
          <w:p w:rsidP="4A5A7DDD" w14:paraId="5BFC33C3" wp14:textId="77777777">
            <w:pPr>
              <w:jc w:val="left"/>
              <w:rPr>
                <w:b w:val="0"/>
                <w:bCs w:val="0"/>
                <w:sz w:val="22"/>
                <w:szCs w:val="22"/>
              </w:rPr>
            </w:pPr>
            <w:r w:rsidRPr="4A5A7DDD" w:rsidR="4A5A7DDD">
              <w:rPr>
                <w:b w:val="0"/>
                <w:bCs w:val="0"/>
                <w:sz w:val="22"/>
                <w:szCs w:val="22"/>
              </w:rPr>
              <w:t>Manage users, roles, policies, system configuration and security events</w:t>
            </w:r>
          </w:p>
        </w:tc>
      </w:tr>
      <w:tr xmlns:wp14="http://schemas.microsoft.com/office/word/2010/wordml" w:rsidTr="4A5A7DDD" w14:paraId="35B154FD" wp14:textId="77777777">
        <w:tc>
          <w:tcPr>
            <w:tcW w:w="2160" w:type="dxa"/>
            <w:tcMar/>
            <w:vAlign w:val="center"/>
          </w:tcPr>
          <w:p w:rsidP="4A5A7DDD" w14:paraId="40D2D9ED" wp14:textId="77777777">
            <w:pPr>
              <w:jc w:val="left"/>
              <w:rPr>
                <w:b w:val="0"/>
                <w:bCs w:val="0"/>
                <w:sz w:val="22"/>
                <w:szCs w:val="22"/>
              </w:rPr>
            </w:pPr>
            <w:r w:rsidRPr="4A5A7DDD" w:rsidR="4A5A7DDD">
              <w:rPr>
                <w:b w:val="0"/>
                <w:bCs w:val="0"/>
                <w:sz w:val="22"/>
                <w:szCs w:val="22"/>
              </w:rPr>
              <w:t>Investigator</w:t>
            </w:r>
          </w:p>
        </w:tc>
        <w:tc>
          <w:tcPr>
            <w:tcW w:w="7488" w:type="dxa"/>
            <w:tcMar/>
            <w:vAlign w:val="center"/>
          </w:tcPr>
          <w:p w:rsidP="4A5A7DDD" w14:paraId="6F07960C" wp14:textId="77777777">
            <w:pPr>
              <w:jc w:val="left"/>
              <w:rPr>
                <w:b w:val="0"/>
                <w:bCs w:val="0"/>
                <w:sz w:val="22"/>
                <w:szCs w:val="22"/>
              </w:rPr>
            </w:pPr>
            <w:r w:rsidRPr="4A5A7DDD" w:rsidR="4A5A7DDD">
              <w:rPr>
                <w:b w:val="0"/>
                <w:bCs w:val="0"/>
                <w:sz w:val="22"/>
                <w:szCs w:val="22"/>
              </w:rPr>
              <w:t>Upload, view, search, create versions and share documents for assigned cases</w:t>
            </w:r>
          </w:p>
        </w:tc>
      </w:tr>
      <w:tr xmlns:wp14="http://schemas.microsoft.com/office/word/2010/wordml" w:rsidTr="4A5A7DDD" w14:paraId="27C55F5B" wp14:textId="77777777">
        <w:tc>
          <w:tcPr>
            <w:tcW w:w="2160" w:type="dxa"/>
            <w:tcMar/>
            <w:vAlign w:val="center"/>
          </w:tcPr>
          <w:p w:rsidP="4A5A7DDD" w14:paraId="6AA585E7" wp14:textId="77777777">
            <w:pPr>
              <w:jc w:val="left"/>
              <w:rPr>
                <w:b w:val="0"/>
                <w:bCs w:val="0"/>
                <w:sz w:val="22"/>
                <w:szCs w:val="22"/>
              </w:rPr>
            </w:pPr>
            <w:r w:rsidRPr="4A5A7DDD" w:rsidR="4A5A7DDD">
              <w:rPr>
                <w:b w:val="0"/>
                <w:bCs w:val="0"/>
                <w:sz w:val="22"/>
                <w:szCs w:val="22"/>
              </w:rPr>
              <w:t>Legal Officer</w:t>
            </w:r>
          </w:p>
        </w:tc>
        <w:tc>
          <w:tcPr>
            <w:tcW w:w="7488" w:type="dxa"/>
            <w:tcMar/>
            <w:vAlign w:val="center"/>
          </w:tcPr>
          <w:p w:rsidP="4A5A7DDD" w14:paraId="7186E8D4" wp14:textId="77777777">
            <w:pPr>
              <w:jc w:val="left"/>
              <w:rPr>
                <w:b w:val="0"/>
                <w:bCs w:val="0"/>
                <w:sz w:val="22"/>
                <w:szCs w:val="22"/>
              </w:rPr>
            </w:pPr>
            <w:r w:rsidRPr="4A5A7DDD" w:rsidR="4A5A7DDD">
              <w:rPr>
                <w:b w:val="0"/>
                <w:bCs w:val="0"/>
                <w:sz w:val="22"/>
                <w:szCs w:val="22"/>
              </w:rPr>
              <w:t>View and upload authorized legal documents; verify signatures/integrity</w:t>
            </w:r>
          </w:p>
        </w:tc>
      </w:tr>
      <w:tr xmlns:wp14="http://schemas.microsoft.com/office/word/2010/wordml" w:rsidTr="4A5A7DDD" w14:paraId="71043E33" wp14:textId="77777777">
        <w:tc>
          <w:tcPr>
            <w:tcW w:w="2160" w:type="dxa"/>
            <w:tcMar/>
            <w:vAlign w:val="center"/>
          </w:tcPr>
          <w:p w:rsidP="4A5A7DDD" w14:paraId="0F46351D" wp14:textId="77777777">
            <w:pPr>
              <w:jc w:val="left"/>
              <w:rPr>
                <w:b w:val="0"/>
                <w:bCs w:val="0"/>
                <w:sz w:val="22"/>
                <w:szCs w:val="22"/>
              </w:rPr>
            </w:pPr>
            <w:r w:rsidRPr="4A5A7DDD" w:rsidR="4A5A7DDD">
              <w:rPr>
                <w:b w:val="0"/>
                <w:bCs w:val="0"/>
                <w:sz w:val="22"/>
                <w:szCs w:val="22"/>
              </w:rPr>
              <w:t>Forensic Officer</w:t>
            </w:r>
          </w:p>
        </w:tc>
        <w:tc>
          <w:tcPr>
            <w:tcW w:w="7488" w:type="dxa"/>
            <w:tcMar/>
            <w:vAlign w:val="center"/>
          </w:tcPr>
          <w:p w:rsidP="4A5A7DDD" w14:paraId="30ADAB57" wp14:textId="77777777">
            <w:pPr>
              <w:jc w:val="left"/>
              <w:rPr>
                <w:b w:val="0"/>
                <w:bCs w:val="0"/>
                <w:sz w:val="22"/>
                <w:szCs w:val="22"/>
              </w:rPr>
            </w:pPr>
            <w:r w:rsidRPr="4A5A7DDD" w:rsidR="4A5A7DDD">
              <w:rPr>
                <w:b w:val="0"/>
                <w:bCs w:val="0"/>
                <w:sz w:val="22"/>
                <w:szCs w:val="22"/>
              </w:rPr>
              <w:t>Upload and access authorized forensic/evidence records</w:t>
            </w:r>
          </w:p>
        </w:tc>
      </w:tr>
      <w:tr xmlns:wp14="http://schemas.microsoft.com/office/word/2010/wordml" w:rsidTr="4A5A7DDD" w14:paraId="674A1845" wp14:textId="77777777">
        <w:tc>
          <w:tcPr>
            <w:tcW w:w="2160" w:type="dxa"/>
            <w:tcMar/>
            <w:vAlign w:val="center"/>
          </w:tcPr>
          <w:p w:rsidP="4A5A7DDD" w14:paraId="1192EC81" wp14:textId="77777777">
            <w:pPr>
              <w:jc w:val="left"/>
              <w:rPr>
                <w:b w:val="0"/>
                <w:bCs w:val="0"/>
                <w:sz w:val="22"/>
                <w:szCs w:val="22"/>
              </w:rPr>
            </w:pPr>
            <w:r w:rsidRPr="4A5A7DDD" w:rsidR="4A5A7DDD">
              <w:rPr>
                <w:b w:val="0"/>
                <w:bCs w:val="0"/>
                <w:sz w:val="22"/>
                <w:szCs w:val="22"/>
              </w:rPr>
              <w:t>Auditor</w:t>
            </w:r>
          </w:p>
        </w:tc>
        <w:tc>
          <w:tcPr>
            <w:tcW w:w="7488" w:type="dxa"/>
            <w:tcMar/>
            <w:vAlign w:val="center"/>
          </w:tcPr>
          <w:p w:rsidP="4A5A7DDD" w14:paraId="52E19461" wp14:textId="77777777">
            <w:pPr>
              <w:jc w:val="left"/>
              <w:rPr>
                <w:b w:val="0"/>
                <w:bCs w:val="0"/>
                <w:sz w:val="22"/>
                <w:szCs w:val="22"/>
              </w:rPr>
            </w:pPr>
            <w:r w:rsidRPr="4A5A7DDD" w:rsidR="4A5A7DDD">
              <w:rPr>
                <w:b w:val="0"/>
                <w:bCs w:val="0"/>
                <w:sz w:val="22"/>
                <w:szCs w:val="22"/>
              </w:rPr>
              <w:t>Read audit records and compliance information; no document modification</w:t>
            </w:r>
          </w:p>
        </w:tc>
      </w:tr>
      <w:tr xmlns:wp14="http://schemas.microsoft.com/office/word/2010/wordml" w:rsidTr="4A5A7DDD" w14:paraId="245635A2" wp14:textId="77777777">
        <w:tc>
          <w:tcPr>
            <w:tcW w:w="2160" w:type="dxa"/>
            <w:tcMar/>
            <w:vAlign w:val="center"/>
          </w:tcPr>
          <w:p w:rsidP="4A5A7DDD" w14:paraId="18768CCB" wp14:textId="77777777">
            <w:pPr>
              <w:jc w:val="left"/>
              <w:rPr>
                <w:b w:val="0"/>
                <w:bCs w:val="0"/>
                <w:sz w:val="22"/>
                <w:szCs w:val="22"/>
              </w:rPr>
            </w:pPr>
            <w:r w:rsidRPr="4A5A7DDD" w:rsidR="4A5A7DDD">
              <w:rPr>
                <w:b w:val="0"/>
                <w:bCs w:val="0"/>
                <w:sz w:val="22"/>
                <w:szCs w:val="22"/>
              </w:rPr>
              <w:t>Viewer / Court User</w:t>
            </w:r>
          </w:p>
        </w:tc>
        <w:tc>
          <w:tcPr>
            <w:tcW w:w="7488" w:type="dxa"/>
            <w:tcMar/>
            <w:vAlign w:val="center"/>
          </w:tcPr>
          <w:p w:rsidP="4A5A7DDD" w14:paraId="41DC5C34" wp14:textId="77777777">
            <w:pPr>
              <w:jc w:val="left"/>
              <w:rPr>
                <w:b w:val="0"/>
                <w:bCs w:val="0"/>
                <w:sz w:val="22"/>
                <w:szCs w:val="22"/>
              </w:rPr>
            </w:pPr>
            <w:r w:rsidRPr="4A5A7DDD" w:rsidR="4A5A7DDD">
              <w:rPr>
                <w:b w:val="0"/>
                <w:bCs w:val="0"/>
                <w:sz w:val="22"/>
                <w:szCs w:val="22"/>
              </w:rPr>
              <w:t>Read-only access to explicitly authorized case/document scopes</w:t>
            </w:r>
          </w:p>
        </w:tc>
      </w:tr>
    </w:tbl>
    <w:p xmlns:wp14="http://schemas.microsoft.com/office/word/2010/wordml" w14:paraId="72A3D3EC" wp14:textId="77777777"/>
    <w:p xmlns:wp14="http://schemas.microsoft.com/office/word/2010/wordml" w14:paraId="09310DA3" wp14:textId="26F533C0">
      <w:r w:rsidRPr="4A5A7DDD" w:rsidR="4A5A7DDD">
        <w:rPr>
          <w:sz w:val="22"/>
          <w:szCs w:val="22"/>
        </w:rPr>
        <w:t xml:space="preserve">Authorization is a security policy decision: authentication </w:t>
      </w:r>
      <w:r w:rsidRPr="4A5A7DDD" w:rsidR="4A5A7DDD">
        <w:rPr>
          <w:sz w:val="22"/>
          <w:szCs w:val="22"/>
        </w:rPr>
        <w:t>establishes</w:t>
      </w:r>
      <w:r w:rsidRPr="4A5A7DDD" w:rsidR="4A5A7DDD">
        <w:rPr>
          <w:sz w:val="22"/>
          <w:szCs w:val="22"/>
        </w:rPr>
        <w:t xml:space="preserve"> who the user is, while authorization </w:t>
      </w:r>
      <w:r w:rsidRPr="4A5A7DDD" w:rsidR="4A5A7DDD">
        <w:rPr>
          <w:sz w:val="22"/>
          <w:szCs w:val="22"/>
        </w:rPr>
        <w:t>determines</w:t>
      </w:r>
      <w:r w:rsidRPr="4A5A7DDD" w:rsidR="4A5A7DDD">
        <w:rPr>
          <w:sz w:val="22"/>
          <w:szCs w:val="22"/>
        </w:rPr>
        <w:t xml:space="preserve"> what that user may access or </w:t>
      </w:r>
      <w:r w:rsidRPr="4A5A7DDD" w:rsidR="4A5A7DDD">
        <w:rPr>
          <w:sz w:val="22"/>
          <w:szCs w:val="22"/>
        </w:rPr>
        <w:t>modify</w:t>
      </w:r>
      <w:r w:rsidRPr="4A5A7DDD" w:rsidR="4A5A7DDD">
        <w:rPr>
          <w:sz w:val="22"/>
          <w:szCs w:val="22"/>
        </w:rPr>
        <w:t>. OWASP describes access control as policy-driven mediation of access to resources and recommends explicit role/privilege definitions.</w:t>
      </w:r>
      <w:r w:rsidR="4A5A7DDD">
        <w:rPr/>
        <w:t xml:space="preserve"> </w:t>
      </w:r>
    </w:p>
    <w:p xmlns:wp14="http://schemas.microsoft.com/office/word/2010/wordml" w:rsidP="4A5A7DDD" w14:paraId="474B52B6" wp14:textId="77777777">
      <w:pPr>
        <w:pStyle w:val="Normal"/>
        <w:rPr>
          <w:b w:val="1"/>
          <w:bCs w:val="1"/>
          <w:sz w:val="32"/>
          <w:szCs w:val="32"/>
        </w:rPr>
      </w:pPr>
      <w:r w:rsidRPr="4A5A7DDD" w:rsidR="4A5A7DDD">
        <w:rPr>
          <w:b w:val="1"/>
          <w:bCs w:val="1"/>
          <w:sz w:val="32"/>
          <w:szCs w:val="32"/>
        </w:rPr>
        <w:t>2.6 Integrity, Signatures and Auditability</w:t>
      </w:r>
    </w:p>
    <w:p xmlns:wp14="http://schemas.microsoft.com/office/word/2010/wordml" w:rsidP="4A5A7DDD" w14:paraId="35AC101F" wp14:textId="77777777">
      <w:pPr>
        <w:pStyle w:val="ListBullet"/>
        <w:spacing w:after="40"/>
        <w:rPr>
          <w:sz w:val="22"/>
          <w:szCs w:val="22"/>
        </w:rPr>
      </w:pPr>
      <w:r w:rsidRPr="4A5A7DDD" w:rsidR="4A5A7DDD">
        <w:rPr>
          <w:sz w:val="22"/>
          <w:szCs w:val="22"/>
        </w:rPr>
        <w:t>SHA-256: generate a deterministic digest for each document version and compare it during later verification.</w:t>
      </w:r>
    </w:p>
    <w:p xmlns:wp14="http://schemas.microsoft.com/office/word/2010/wordml" w:rsidP="4A5A7DDD" w14:paraId="7F716911" wp14:textId="77777777">
      <w:pPr>
        <w:pStyle w:val="ListBullet"/>
        <w:spacing w:after="40"/>
        <w:rPr>
          <w:sz w:val="22"/>
          <w:szCs w:val="22"/>
        </w:rPr>
      </w:pPr>
      <w:r w:rsidRPr="4A5A7DDD" w:rsidR="4A5A7DDD">
        <w:rPr>
          <w:sz w:val="22"/>
          <w:szCs w:val="22"/>
        </w:rPr>
        <w:t>Digital signatures: associate a signed document or approval with an authorized signatory.</w:t>
      </w:r>
    </w:p>
    <w:p xmlns:wp14="http://schemas.microsoft.com/office/word/2010/wordml" w:rsidP="4A5A7DDD" w14:paraId="1EAA8CC5" wp14:textId="77777777">
      <w:pPr>
        <w:pStyle w:val="ListBullet"/>
        <w:spacing w:after="40"/>
        <w:rPr>
          <w:sz w:val="22"/>
          <w:szCs w:val="22"/>
        </w:rPr>
      </w:pPr>
      <w:r w:rsidRPr="4A5A7DDD" w:rsidR="4A5A7DDD">
        <w:rPr>
          <w:sz w:val="22"/>
          <w:szCs w:val="22"/>
        </w:rPr>
        <w:t>Audit logging: record security-relevant actions such as login, upload, access, sharing, versioning, signing and verification.</w:t>
      </w:r>
    </w:p>
    <w:p xmlns:wp14="http://schemas.microsoft.com/office/word/2010/wordml" w:rsidP="4A5A7DDD" w14:paraId="2496B2AE" wp14:textId="77777777">
      <w:pPr>
        <w:pStyle w:val="ListBullet"/>
        <w:spacing w:after="40"/>
        <w:rPr>
          <w:sz w:val="22"/>
          <w:szCs w:val="22"/>
        </w:rPr>
      </w:pPr>
      <w:r w:rsidRPr="4A5A7DDD" w:rsidR="4A5A7DDD">
        <w:rPr>
          <w:sz w:val="22"/>
          <w:szCs w:val="22"/>
        </w:rPr>
        <w:t>Audit protection: sensitive values should not be unnecessarily placed in logs; access to audit data should itself be controlled.</w:t>
      </w:r>
    </w:p>
    <w:p xmlns:wp14="http://schemas.microsoft.com/office/word/2010/wordml" w:rsidP="4A5A7DDD" w14:paraId="6BFB1CF1" wp14:textId="77777777">
      <w:pPr>
        <w:pStyle w:val="ListBullet"/>
        <w:spacing w:after="40"/>
        <w:rPr>
          <w:sz w:val="22"/>
          <w:szCs w:val="22"/>
        </w:rPr>
      </w:pPr>
      <w:r w:rsidRPr="4A5A7DDD" w:rsidR="4A5A7DDD">
        <w:rPr>
          <w:sz w:val="22"/>
          <w:szCs w:val="22"/>
        </w:rPr>
        <w:t>Chain-of-custody: preserve a traceable sequence of document versions and integrity records.</w:t>
      </w:r>
    </w:p>
    <w:p w:rsidR="7A6AB2D9" w:rsidRDefault="7A6AB2D9" w14:paraId="39465CEE" w14:textId="68D14E80">
      <w:r w:rsidRPr="4A5A7DDD" w:rsidR="7A6AB2D9">
        <w:rPr>
          <w:sz w:val="22"/>
          <w:szCs w:val="22"/>
        </w:rPr>
        <w:t>Current document</w:t>
      </w:r>
    </w:p>
    <w:p w:rsidR="7A6AB2D9" w:rsidP="4A5A7DDD" w:rsidRDefault="7A6AB2D9" w14:paraId="4DB71904" w14:textId="02EEF3A4">
      <w:pPr>
        <w:pStyle w:val="Normal"/>
      </w:pPr>
      <w:r w:rsidRPr="4A5A7DDD" w:rsidR="7A6AB2D9">
        <w:rPr>
          <w:sz w:val="22"/>
          <w:szCs w:val="22"/>
        </w:rPr>
        <w:t xml:space="preserve">       ↓</w:t>
      </w:r>
    </w:p>
    <w:p w:rsidR="7A6AB2D9" w:rsidP="4A5A7DDD" w:rsidRDefault="7A6AB2D9" w14:paraId="787DC4C3" w14:textId="17AC1A3E">
      <w:pPr>
        <w:pStyle w:val="Normal"/>
      </w:pPr>
      <w:r w:rsidRPr="4A5A7DDD" w:rsidR="7A6AB2D9">
        <w:rPr>
          <w:sz w:val="22"/>
          <w:szCs w:val="22"/>
        </w:rPr>
        <w:t>SHA-256</w:t>
      </w:r>
    </w:p>
    <w:p w:rsidR="7A6AB2D9" w:rsidP="4A5A7DDD" w:rsidRDefault="7A6AB2D9" w14:paraId="0D3F3C5A" w14:textId="3E747FE7">
      <w:pPr>
        <w:pStyle w:val="Normal"/>
      </w:pPr>
      <w:r w:rsidRPr="4A5A7DDD" w:rsidR="7A6AB2D9">
        <w:rPr>
          <w:sz w:val="22"/>
          <w:szCs w:val="22"/>
        </w:rPr>
        <w:t xml:space="preserve">       ↓</w:t>
      </w:r>
    </w:p>
    <w:p w:rsidR="7A6AB2D9" w:rsidP="4A5A7DDD" w:rsidRDefault="7A6AB2D9" w14:paraId="5DD4294A" w14:textId="58ED0B3B">
      <w:pPr>
        <w:pStyle w:val="Normal"/>
      </w:pPr>
      <w:r w:rsidRPr="4A5A7DDD" w:rsidR="7A6AB2D9">
        <w:rPr>
          <w:sz w:val="22"/>
          <w:szCs w:val="22"/>
        </w:rPr>
        <w:t>Current hash</w:t>
      </w:r>
    </w:p>
    <w:p w:rsidR="7A6AB2D9" w:rsidP="4A5A7DDD" w:rsidRDefault="7A6AB2D9" w14:paraId="720C7508" w14:textId="41DAEC25">
      <w:pPr>
        <w:pStyle w:val="Normal"/>
      </w:pPr>
      <w:r w:rsidRPr="4A5A7DDD" w:rsidR="7A6AB2D9">
        <w:rPr>
          <w:sz w:val="22"/>
          <w:szCs w:val="22"/>
        </w:rPr>
        <w:t xml:space="preserve">       ↓</w:t>
      </w:r>
    </w:p>
    <w:p w:rsidR="7A6AB2D9" w:rsidP="4A5A7DDD" w:rsidRDefault="7A6AB2D9" w14:paraId="63B857EE" w14:textId="2B798902">
      <w:pPr>
        <w:pStyle w:val="Normal"/>
      </w:pPr>
      <w:r w:rsidRPr="4A5A7DDD" w:rsidR="7A6AB2D9">
        <w:rPr>
          <w:sz w:val="22"/>
          <w:szCs w:val="22"/>
        </w:rPr>
        <w:t>Retrieve original hash</w:t>
      </w:r>
    </w:p>
    <w:p w:rsidR="7A6AB2D9" w:rsidP="4A5A7DDD" w:rsidRDefault="7A6AB2D9" w14:paraId="066047B9" w14:textId="68782B66">
      <w:pPr>
        <w:pStyle w:val="Normal"/>
      </w:pPr>
      <w:r w:rsidRPr="4A5A7DDD" w:rsidR="7A6AB2D9">
        <w:rPr>
          <w:sz w:val="22"/>
          <w:szCs w:val="22"/>
        </w:rPr>
        <w:t xml:space="preserve">       ↓</w:t>
      </w:r>
    </w:p>
    <w:p w:rsidR="7A6AB2D9" w:rsidP="4A5A7DDD" w:rsidRDefault="7A6AB2D9" w14:paraId="78C2121B" w14:textId="78ADDFB7">
      <w:pPr>
        <w:pStyle w:val="Normal"/>
      </w:pPr>
      <w:r w:rsidRPr="4A5A7DDD" w:rsidR="7A6AB2D9">
        <w:rPr>
          <w:sz w:val="22"/>
          <w:szCs w:val="22"/>
        </w:rPr>
        <w:t>Compare</w:t>
      </w:r>
    </w:p>
    <w:p w:rsidR="7A6AB2D9" w:rsidP="4A5A7DDD" w:rsidRDefault="7A6AB2D9" w14:paraId="7C410A24" w14:textId="6F6EFD4B">
      <w:pPr>
        <w:pStyle w:val="Normal"/>
      </w:pPr>
      <w:r w:rsidRPr="4A5A7DDD" w:rsidR="7A6AB2D9">
        <w:rPr>
          <w:sz w:val="22"/>
          <w:szCs w:val="22"/>
        </w:rPr>
        <w:t xml:space="preserve">       ↓</w:t>
      </w:r>
    </w:p>
    <w:p w:rsidR="7A6AB2D9" w:rsidP="4A5A7DDD" w:rsidRDefault="7A6AB2D9" w14:paraId="3C134BC2" w14:textId="264258AE">
      <w:pPr>
        <w:pStyle w:val="Normal"/>
      </w:pPr>
      <w:r w:rsidRPr="4A5A7DDD" w:rsidR="7A6AB2D9">
        <w:rPr>
          <w:sz w:val="22"/>
          <w:szCs w:val="22"/>
        </w:rPr>
        <w:t>MATCH → Verified ✅</w:t>
      </w:r>
    </w:p>
    <w:p w:rsidR="7A6AB2D9" w:rsidP="4A5A7DDD" w:rsidRDefault="7A6AB2D9" w14:paraId="76A5F198" w14:textId="23E76D5B">
      <w:pPr>
        <w:pStyle w:val="Normal"/>
      </w:pPr>
      <w:r w:rsidRPr="4A5A7DDD" w:rsidR="7A6AB2D9">
        <w:rPr>
          <w:sz w:val="22"/>
          <w:szCs w:val="22"/>
        </w:rPr>
        <w:t>MISMATCH → Alert ⚠️</w:t>
      </w:r>
    </w:p>
    <w:p w:rsidR="182F18E6" w:rsidP="4A5A7DDD" w:rsidRDefault="182F18E6" w14:paraId="1C614FC2" w14:textId="31DE2D76">
      <w:pPr>
        <w:pStyle w:val="Normal"/>
        <w:rPr>
          <w:b w:val="1"/>
          <w:bCs w:val="1"/>
          <w:noProof w:val="0"/>
          <w:sz w:val="28"/>
          <w:szCs w:val="28"/>
          <w:lang w:val="en-US"/>
        </w:rPr>
      </w:pPr>
      <w:r w:rsidRPr="4A5A7DDD" w:rsidR="182F18E6">
        <w:rPr>
          <w:b w:val="1"/>
          <w:bCs w:val="1"/>
          <w:noProof w:val="0"/>
          <w:sz w:val="28"/>
          <w:szCs w:val="28"/>
          <w:lang w:val="en-US"/>
        </w:rPr>
        <w:t>2.</w:t>
      </w:r>
      <w:r w:rsidRPr="4A5A7DDD" w:rsidR="1C33557B">
        <w:rPr>
          <w:b w:val="1"/>
          <w:bCs w:val="1"/>
          <w:noProof w:val="0"/>
          <w:sz w:val="28"/>
          <w:szCs w:val="28"/>
          <w:lang w:val="en-US"/>
        </w:rPr>
        <w:t xml:space="preserve">7 </w:t>
      </w:r>
      <w:r w:rsidRPr="4A5A7DDD" w:rsidR="182F18E6">
        <w:rPr>
          <w:b w:val="1"/>
          <w:bCs w:val="1"/>
          <w:noProof w:val="0"/>
          <w:sz w:val="28"/>
          <w:szCs w:val="28"/>
          <w:lang w:val="en-US"/>
        </w:rPr>
        <w:t>Digital Signatures</w:t>
      </w:r>
    </w:p>
    <w:p w:rsidR="182F18E6" w:rsidP="4A5A7DDD" w:rsidRDefault="182F18E6" w14:paraId="1454585A" w14:textId="3BE6A98E">
      <w:pPr>
        <w:shd w:val="clear" w:color="auto" w:fill="FFFFFF" w:themeFill="background1"/>
        <w:spacing w:before="0" w:beforeAutospacing="off" w:after="80" w:afterAutospacing="off"/>
      </w:pPr>
      <w:r w:rsidRPr="4A5A7DDD" w:rsidR="182F18E6">
        <w:rPr>
          <w:rFonts w:ascii="Cambria" w:hAnsi="Cambria" w:eastAsia="Cambria" w:cs="Cambria"/>
          <w:b w:val="0"/>
          <w:bCs w:val="0"/>
          <w:i w:val="0"/>
          <w:iCs w:val="0"/>
          <w:caps w:val="0"/>
          <w:smallCaps w:val="0"/>
          <w:noProof w:val="0"/>
          <w:color w:val="000000" w:themeColor="text1" w:themeTint="FF" w:themeShade="FF"/>
          <w:sz w:val="22"/>
          <w:szCs w:val="22"/>
          <w:lang w:val="en-US"/>
        </w:rPr>
        <w:t>Digital signatures can be added to documents that require official approval. The signature can later be verified to check whether the signed content has been changed and whether it was signed by the expected authorized user.</w:t>
      </w:r>
    </w:p>
    <w:p w:rsidR="182F18E6" w:rsidP="4A5A7DDD" w:rsidRDefault="182F18E6" w14:paraId="3C0799D8" w14:textId="30322B41">
      <w:pPr>
        <w:pStyle w:val="Normal"/>
      </w:pPr>
      <w:r w:rsidRPr="4A5A7DDD" w:rsidR="182F18E6">
        <w:rPr>
          <w:b w:val="1"/>
          <w:bCs w:val="1"/>
          <w:noProof w:val="0"/>
          <w:sz w:val="28"/>
          <w:szCs w:val="28"/>
          <w:lang w:val="en-US"/>
        </w:rPr>
        <w:t>2.</w:t>
      </w:r>
      <w:r w:rsidRPr="4A5A7DDD" w:rsidR="01B31E25">
        <w:rPr>
          <w:b w:val="1"/>
          <w:bCs w:val="1"/>
          <w:noProof w:val="0"/>
          <w:sz w:val="28"/>
          <w:szCs w:val="28"/>
          <w:lang w:val="en-US"/>
        </w:rPr>
        <w:t>8</w:t>
      </w:r>
      <w:r w:rsidRPr="4A5A7DDD" w:rsidR="182F18E6">
        <w:rPr>
          <w:b w:val="1"/>
          <w:bCs w:val="1"/>
          <w:noProof w:val="0"/>
          <w:sz w:val="28"/>
          <w:szCs w:val="28"/>
          <w:lang w:val="en-US"/>
        </w:rPr>
        <w:t xml:space="preserve"> OCR and Intelligent Search</w:t>
      </w:r>
    </w:p>
    <w:p w:rsidR="6CC30D03" w:rsidP="4A5A7DDD" w:rsidRDefault="6CC30D03" w14:paraId="02549EDF" w14:textId="1FA1C337">
      <w:pPr>
        <w:shd w:val="clear" w:color="auto" w:fill="FFFFFF" w:themeFill="background1"/>
        <w:spacing w:before="0" w:beforeAutospacing="off" w:after="80" w:afterAutospacing="off"/>
      </w:pPr>
      <w:r w:rsidRPr="4A5A7DDD" w:rsidR="6CC30D03">
        <w:rPr>
          <w:rFonts w:ascii="Cambria" w:hAnsi="Cambria" w:eastAsia="Cambria" w:cs="Cambria"/>
          <w:b w:val="0"/>
          <w:bCs w:val="0"/>
          <w:i w:val="0"/>
          <w:iCs w:val="0"/>
          <w:caps w:val="0"/>
          <w:smallCaps w:val="0"/>
          <w:noProof w:val="0"/>
          <w:color w:val="000000" w:themeColor="text1" w:themeTint="FF" w:themeShade="FF"/>
          <w:sz w:val="22"/>
          <w:szCs w:val="22"/>
          <w:lang w:val="en-US"/>
        </w:rPr>
        <w:t>Uploaded PDF/image</w:t>
      </w:r>
    </w:p>
    <w:p w:rsidR="6CC30D03" w:rsidP="4A5A7DDD" w:rsidRDefault="6CC30D03" w14:paraId="1D490830" w14:textId="227E218A">
      <w:pPr>
        <w:pStyle w:val="Normal"/>
        <w:shd w:val="clear" w:color="auto" w:fill="FFFFFF" w:themeFill="background1"/>
        <w:spacing w:before="0" w:beforeAutospacing="off" w:after="80" w:afterAutospacing="off"/>
      </w:pPr>
      <w:r w:rsidRPr="4A5A7DDD" w:rsidR="6CC30D03">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w:rsidR="6CC30D03" w:rsidP="4A5A7DDD" w:rsidRDefault="6CC30D03" w14:paraId="439080D1" w14:textId="1E9CCA7C">
      <w:pPr>
        <w:pStyle w:val="Normal"/>
        <w:shd w:val="clear" w:color="auto" w:fill="FFFFFF" w:themeFill="background1"/>
        <w:spacing w:before="0" w:beforeAutospacing="off" w:after="80" w:afterAutospacing="off"/>
      </w:pPr>
      <w:r w:rsidRPr="4A5A7DDD" w:rsidR="6CC30D03">
        <w:rPr>
          <w:rFonts w:ascii="Cambria" w:hAnsi="Cambria" w:eastAsia="Cambria" w:cs="Cambria"/>
          <w:b w:val="0"/>
          <w:bCs w:val="0"/>
          <w:i w:val="0"/>
          <w:iCs w:val="0"/>
          <w:caps w:val="0"/>
          <w:smallCaps w:val="0"/>
          <w:noProof w:val="0"/>
          <w:color w:val="000000" w:themeColor="text1" w:themeTint="FF" w:themeShade="FF"/>
          <w:sz w:val="22"/>
          <w:szCs w:val="22"/>
          <w:lang w:val="en-US"/>
        </w:rPr>
        <w:t>Check if scanned</w:t>
      </w:r>
    </w:p>
    <w:p w:rsidR="6CC30D03" w:rsidP="4A5A7DDD" w:rsidRDefault="6CC30D03" w14:paraId="19E9F1CC" w14:textId="6CC3B2ED">
      <w:pPr>
        <w:pStyle w:val="Normal"/>
        <w:shd w:val="clear" w:color="auto" w:fill="FFFFFF" w:themeFill="background1"/>
        <w:spacing w:before="0" w:beforeAutospacing="off" w:after="80" w:afterAutospacing="off"/>
      </w:pPr>
      <w:r w:rsidRPr="4A5A7DDD" w:rsidR="6CC30D03">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w:rsidR="6CC30D03" w:rsidP="4A5A7DDD" w:rsidRDefault="6CC30D03" w14:paraId="0039F00F" w14:textId="6768F4A7">
      <w:pPr>
        <w:pStyle w:val="Normal"/>
        <w:shd w:val="clear" w:color="auto" w:fill="FFFFFF" w:themeFill="background1"/>
        <w:spacing w:before="0" w:beforeAutospacing="off" w:after="80" w:afterAutospacing="off"/>
      </w:pPr>
      <w:r w:rsidRPr="4A5A7DDD" w:rsidR="6CC30D03">
        <w:rPr>
          <w:rFonts w:ascii="Cambria" w:hAnsi="Cambria" w:eastAsia="Cambria" w:cs="Cambria"/>
          <w:b w:val="0"/>
          <w:bCs w:val="0"/>
          <w:i w:val="0"/>
          <w:iCs w:val="0"/>
          <w:caps w:val="0"/>
          <w:smallCaps w:val="0"/>
          <w:noProof w:val="0"/>
          <w:color w:val="000000" w:themeColor="text1" w:themeTint="FF" w:themeShade="FF"/>
          <w:sz w:val="22"/>
          <w:szCs w:val="22"/>
          <w:lang w:val="en-US"/>
        </w:rPr>
        <w:t>Tesseract OCR</w:t>
      </w:r>
    </w:p>
    <w:p w:rsidR="6CC30D03" w:rsidP="4A5A7DDD" w:rsidRDefault="6CC30D03" w14:paraId="7742B7A8" w14:textId="5C779C82">
      <w:pPr>
        <w:pStyle w:val="Normal"/>
        <w:shd w:val="clear" w:color="auto" w:fill="FFFFFF" w:themeFill="background1"/>
        <w:spacing w:before="0" w:beforeAutospacing="off" w:after="80" w:afterAutospacing="off"/>
      </w:pPr>
      <w:r w:rsidRPr="4A5A7DDD" w:rsidR="6CC30D03">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w:rsidR="6CC30D03" w:rsidP="4A5A7DDD" w:rsidRDefault="6CC30D03" w14:paraId="0D6A6596" w14:textId="3D82870E">
      <w:pPr>
        <w:pStyle w:val="Normal"/>
        <w:shd w:val="clear" w:color="auto" w:fill="FFFFFF" w:themeFill="background1"/>
        <w:spacing w:before="0" w:beforeAutospacing="off" w:after="80" w:afterAutospacing="off"/>
      </w:pPr>
      <w:r w:rsidRPr="4A5A7DDD" w:rsidR="6CC30D03">
        <w:rPr>
          <w:rFonts w:ascii="Cambria" w:hAnsi="Cambria" w:eastAsia="Cambria" w:cs="Cambria"/>
          <w:b w:val="0"/>
          <w:bCs w:val="0"/>
          <w:i w:val="0"/>
          <w:iCs w:val="0"/>
          <w:caps w:val="0"/>
          <w:smallCaps w:val="0"/>
          <w:noProof w:val="0"/>
          <w:color w:val="000000" w:themeColor="text1" w:themeTint="FF" w:themeShade="FF"/>
          <w:sz w:val="22"/>
          <w:szCs w:val="22"/>
          <w:lang w:val="en-US"/>
        </w:rPr>
        <w:t>Extract text</w:t>
      </w:r>
    </w:p>
    <w:p w:rsidR="6CC30D03" w:rsidP="4A5A7DDD" w:rsidRDefault="6CC30D03" w14:paraId="39B7B896" w14:textId="791A430D">
      <w:pPr>
        <w:pStyle w:val="Normal"/>
        <w:shd w:val="clear" w:color="auto" w:fill="FFFFFF" w:themeFill="background1"/>
        <w:spacing w:before="0" w:beforeAutospacing="off" w:after="80" w:afterAutospacing="off"/>
      </w:pPr>
      <w:r w:rsidRPr="4A5A7DDD" w:rsidR="6CC30D03">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w:rsidR="6CC30D03" w:rsidP="4A5A7DDD" w:rsidRDefault="6CC30D03" w14:paraId="4AE9271D" w14:textId="3F1B958A">
      <w:pPr>
        <w:pStyle w:val="Normal"/>
        <w:shd w:val="clear" w:color="auto" w:fill="FFFFFF" w:themeFill="background1"/>
        <w:spacing w:before="0" w:beforeAutospacing="off" w:after="80" w:afterAutospacing="off"/>
      </w:pPr>
      <w:r w:rsidRPr="4A5A7DDD" w:rsidR="6CC30D03">
        <w:rPr>
          <w:rFonts w:ascii="Cambria" w:hAnsi="Cambria" w:eastAsia="Cambria" w:cs="Cambria"/>
          <w:b w:val="0"/>
          <w:bCs w:val="0"/>
          <w:i w:val="0"/>
          <w:iCs w:val="0"/>
          <w:caps w:val="0"/>
          <w:smallCaps w:val="0"/>
          <w:noProof w:val="0"/>
          <w:color w:val="000000" w:themeColor="text1" w:themeTint="FF" w:themeShade="FF"/>
          <w:sz w:val="22"/>
          <w:szCs w:val="22"/>
          <w:lang w:val="en-US"/>
        </w:rPr>
        <w:t>Python processing</w:t>
      </w:r>
    </w:p>
    <w:p w:rsidR="6CC30D03" w:rsidP="4A5A7DDD" w:rsidRDefault="6CC30D03" w14:paraId="328690E0" w14:textId="33D1E860">
      <w:pPr>
        <w:pStyle w:val="Normal"/>
        <w:shd w:val="clear" w:color="auto" w:fill="FFFFFF" w:themeFill="background1"/>
        <w:spacing w:before="0" w:beforeAutospacing="off" w:after="80" w:afterAutospacing="off"/>
      </w:pPr>
      <w:r w:rsidRPr="4A5A7DDD" w:rsidR="6CC30D03">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w:rsidR="6CC30D03" w:rsidP="4A5A7DDD" w:rsidRDefault="6CC30D03" w14:paraId="1EE2B6EB" w14:textId="44838672">
      <w:pPr>
        <w:pStyle w:val="Normal"/>
        <w:shd w:val="clear" w:color="auto" w:fill="FFFFFF" w:themeFill="background1"/>
        <w:spacing w:before="0" w:beforeAutospacing="off" w:after="80" w:afterAutospacing="off"/>
      </w:pPr>
      <w:r w:rsidRPr="4A5A7DDD" w:rsidR="6CC30D03">
        <w:rPr>
          <w:rFonts w:ascii="Cambria" w:hAnsi="Cambria" w:eastAsia="Cambria" w:cs="Cambria"/>
          <w:b w:val="0"/>
          <w:bCs w:val="0"/>
          <w:i w:val="0"/>
          <w:iCs w:val="0"/>
          <w:caps w:val="0"/>
          <w:smallCaps w:val="0"/>
          <w:noProof w:val="0"/>
          <w:color w:val="000000" w:themeColor="text1" w:themeTint="FF" w:themeShade="FF"/>
          <w:sz w:val="22"/>
          <w:szCs w:val="22"/>
          <w:lang w:val="en-US"/>
        </w:rPr>
        <w:t>Extract:</w:t>
      </w:r>
    </w:p>
    <w:p w:rsidR="6CC30D03" w:rsidP="4A5A7DDD" w:rsidRDefault="6CC30D03" w14:paraId="18D73D37" w14:textId="091183F4">
      <w:pPr>
        <w:pStyle w:val="Normal"/>
        <w:shd w:val="clear" w:color="auto" w:fill="FFFFFF" w:themeFill="background1"/>
        <w:spacing w:before="0" w:beforeAutospacing="off" w:after="80" w:afterAutospacing="off"/>
      </w:pPr>
      <w:r w:rsidRPr="4A5A7DDD" w:rsidR="6CC30D03">
        <w:rPr>
          <w:rFonts w:ascii="Cambria" w:hAnsi="Cambria" w:eastAsia="Cambria" w:cs="Cambria"/>
          <w:b w:val="0"/>
          <w:bCs w:val="0"/>
          <w:i w:val="0"/>
          <w:iCs w:val="0"/>
          <w:caps w:val="0"/>
          <w:smallCaps w:val="0"/>
          <w:noProof w:val="0"/>
          <w:color w:val="000000" w:themeColor="text1" w:themeTint="FF" w:themeShade="FF"/>
          <w:sz w:val="22"/>
          <w:szCs w:val="22"/>
          <w:lang w:val="en-US"/>
        </w:rPr>
        <w:t>Case number</w:t>
      </w:r>
    </w:p>
    <w:p w:rsidR="6CC30D03" w:rsidP="4A5A7DDD" w:rsidRDefault="6CC30D03" w14:paraId="67CF5E4F" w14:textId="072A7182">
      <w:pPr>
        <w:pStyle w:val="Normal"/>
        <w:shd w:val="clear" w:color="auto" w:fill="FFFFFF" w:themeFill="background1"/>
        <w:spacing w:before="0" w:beforeAutospacing="off" w:after="80" w:afterAutospacing="off"/>
      </w:pPr>
      <w:r w:rsidRPr="4A5A7DDD" w:rsidR="6CC30D03">
        <w:rPr>
          <w:rFonts w:ascii="Cambria" w:hAnsi="Cambria" w:eastAsia="Cambria" w:cs="Cambria"/>
          <w:b w:val="0"/>
          <w:bCs w:val="0"/>
          <w:i w:val="0"/>
          <w:iCs w:val="0"/>
          <w:caps w:val="0"/>
          <w:smallCaps w:val="0"/>
          <w:noProof w:val="0"/>
          <w:color w:val="000000" w:themeColor="text1" w:themeTint="FF" w:themeShade="FF"/>
          <w:sz w:val="22"/>
          <w:szCs w:val="22"/>
          <w:lang w:val="en-US"/>
        </w:rPr>
        <w:t>Names</w:t>
      </w:r>
    </w:p>
    <w:p w:rsidR="6CC30D03" w:rsidP="4A5A7DDD" w:rsidRDefault="6CC30D03" w14:paraId="403AB05D" w14:textId="611BB973">
      <w:pPr>
        <w:pStyle w:val="Normal"/>
        <w:shd w:val="clear" w:color="auto" w:fill="FFFFFF" w:themeFill="background1"/>
        <w:spacing w:before="0" w:beforeAutospacing="off" w:after="80" w:afterAutospacing="off"/>
      </w:pPr>
      <w:r w:rsidRPr="4A5A7DDD" w:rsidR="6CC30D03">
        <w:rPr>
          <w:rFonts w:ascii="Cambria" w:hAnsi="Cambria" w:eastAsia="Cambria" w:cs="Cambria"/>
          <w:b w:val="0"/>
          <w:bCs w:val="0"/>
          <w:i w:val="0"/>
          <w:iCs w:val="0"/>
          <w:caps w:val="0"/>
          <w:smallCaps w:val="0"/>
          <w:noProof w:val="0"/>
          <w:color w:val="000000" w:themeColor="text1" w:themeTint="FF" w:themeShade="FF"/>
          <w:sz w:val="22"/>
          <w:szCs w:val="22"/>
          <w:lang w:val="en-US"/>
        </w:rPr>
        <w:t>Dates</w:t>
      </w:r>
    </w:p>
    <w:p w:rsidR="6CC30D03" w:rsidP="4A5A7DDD" w:rsidRDefault="6CC30D03" w14:paraId="77660266" w14:textId="579B5FD8">
      <w:pPr>
        <w:pStyle w:val="Normal"/>
        <w:shd w:val="clear" w:color="auto" w:fill="FFFFFF" w:themeFill="background1"/>
        <w:spacing w:before="0" w:beforeAutospacing="off" w:after="80" w:afterAutospacing="off"/>
      </w:pPr>
      <w:r w:rsidRPr="4A5A7DDD" w:rsidR="6CC30D03">
        <w:rPr>
          <w:rFonts w:ascii="Cambria" w:hAnsi="Cambria" w:eastAsia="Cambria" w:cs="Cambria"/>
          <w:b w:val="0"/>
          <w:bCs w:val="0"/>
          <w:i w:val="0"/>
          <w:iCs w:val="0"/>
          <w:caps w:val="0"/>
          <w:smallCaps w:val="0"/>
          <w:noProof w:val="0"/>
          <w:color w:val="000000" w:themeColor="text1" w:themeTint="FF" w:themeShade="FF"/>
          <w:sz w:val="22"/>
          <w:szCs w:val="22"/>
          <w:lang w:val="en-US"/>
        </w:rPr>
        <w:t>Keywords</w:t>
      </w:r>
    </w:p>
    <w:p w:rsidR="6CC30D03" w:rsidP="4A5A7DDD" w:rsidRDefault="6CC30D03" w14:paraId="4BE2AB71" w14:textId="1D140E8E">
      <w:pPr>
        <w:pStyle w:val="Normal"/>
        <w:shd w:val="clear" w:color="auto" w:fill="FFFFFF" w:themeFill="background1"/>
        <w:spacing w:before="0" w:beforeAutospacing="off" w:after="80" w:afterAutospacing="off"/>
      </w:pPr>
      <w:r w:rsidRPr="4A5A7DDD" w:rsidR="6CC30D03">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w:rsidR="6CC30D03" w:rsidP="4A5A7DDD" w:rsidRDefault="6CC30D03" w14:paraId="447265E9" w14:textId="4721E180">
      <w:pPr>
        <w:pStyle w:val="Normal"/>
        <w:shd w:val="clear" w:color="auto" w:fill="FFFFFF" w:themeFill="background1"/>
        <w:spacing w:before="0" w:beforeAutospacing="off" w:after="80" w:afterAutospacing="off"/>
      </w:pPr>
      <w:r w:rsidRPr="4A5A7DDD" w:rsidR="6CC30D03">
        <w:rPr>
          <w:rFonts w:ascii="Cambria" w:hAnsi="Cambria" w:eastAsia="Cambria" w:cs="Cambria"/>
          <w:b w:val="0"/>
          <w:bCs w:val="0"/>
          <w:i w:val="0"/>
          <w:iCs w:val="0"/>
          <w:caps w:val="0"/>
          <w:smallCaps w:val="0"/>
          <w:noProof w:val="0"/>
          <w:color w:val="000000" w:themeColor="text1" w:themeTint="FF" w:themeShade="FF"/>
          <w:sz w:val="22"/>
          <w:szCs w:val="22"/>
          <w:lang w:val="en-US"/>
        </w:rPr>
        <w:t>Store/index extracted information</w:t>
      </w:r>
    </w:p>
    <w:p w:rsidR="6CC30D03" w:rsidP="4A5A7DDD" w:rsidRDefault="6CC30D03" w14:paraId="4D2833C3" w14:textId="4FD02358">
      <w:pPr>
        <w:pStyle w:val="Normal"/>
        <w:shd w:val="clear" w:color="auto" w:fill="FFFFFF" w:themeFill="background1"/>
        <w:spacing w:before="0" w:beforeAutospacing="off" w:after="80" w:afterAutospacing="off"/>
      </w:pPr>
      <w:r w:rsidRPr="4A5A7DDD" w:rsidR="6CC30D03">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w:rsidR="6CC30D03" w:rsidP="4A5A7DDD" w:rsidRDefault="6CC30D03" w14:paraId="009CFF89" w14:textId="08C9DDC1">
      <w:pPr>
        <w:pStyle w:val="Normal"/>
        <w:shd w:val="clear" w:color="auto" w:fill="FFFFFF" w:themeFill="background1"/>
        <w:spacing w:before="0" w:beforeAutospacing="off" w:after="80" w:afterAutospacing="off"/>
      </w:pPr>
      <w:r w:rsidRPr="4A5A7DDD" w:rsidR="6CC30D03">
        <w:rPr>
          <w:rFonts w:ascii="Cambria" w:hAnsi="Cambria" w:eastAsia="Cambria" w:cs="Cambria"/>
          <w:b w:val="0"/>
          <w:bCs w:val="0"/>
          <w:i w:val="0"/>
          <w:iCs w:val="0"/>
          <w:caps w:val="0"/>
          <w:smallCaps w:val="0"/>
          <w:noProof w:val="0"/>
          <w:color w:val="000000" w:themeColor="text1" w:themeTint="FF" w:themeShade="FF"/>
          <w:sz w:val="22"/>
          <w:szCs w:val="22"/>
          <w:lang w:val="en-US"/>
        </w:rPr>
        <w:t>Search</w:t>
      </w:r>
    </w:p>
    <w:p w:rsidR="182F18E6" w:rsidP="4A5A7DDD" w:rsidRDefault="182F18E6" w14:paraId="1E7D3CCB" w14:textId="444F8B84">
      <w:pPr>
        <w:pStyle w:val="Normal"/>
        <w:rPr>
          <w:b w:val="1"/>
          <w:bCs w:val="1"/>
          <w:noProof w:val="0"/>
          <w:sz w:val="28"/>
          <w:szCs w:val="28"/>
          <w:lang w:val="en-US"/>
        </w:rPr>
      </w:pPr>
      <w:r w:rsidRPr="4A5A7DDD" w:rsidR="182F18E6">
        <w:rPr>
          <w:b w:val="1"/>
          <w:bCs w:val="1"/>
          <w:noProof w:val="0"/>
          <w:sz w:val="28"/>
          <w:szCs w:val="28"/>
          <w:lang w:val="en-US"/>
        </w:rPr>
        <w:t>2.</w:t>
      </w:r>
      <w:r w:rsidRPr="4A5A7DDD" w:rsidR="317F30A6">
        <w:rPr>
          <w:b w:val="1"/>
          <w:bCs w:val="1"/>
          <w:noProof w:val="0"/>
          <w:sz w:val="28"/>
          <w:szCs w:val="28"/>
          <w:lang w:val="en-US"/>
        </w:rPr>
        <w:t>9</w:t>
      </w:r>
      <w:r w:rsidRPr="4A5A7DDD" w:rsidR="182F18E6">
        <w:rPr>
          <w:b w:val="1"/>
          <w:bCs w:val="1"/>
          <w:noProof w:val="0"/>
          <w:sz w:val="28"/>
          <w:szCs w:val="28"/>
          <w:lang w:val="en-US"/>
        </w:rPr>
        <w:t xml:space="preserve"> Version Control</w:t>
      </w:r>
    </w:p>
    <w:p w:rsidR="35CC3C5A" w:rsidP="4A5A7DDD" w:rsidRDefault="35CC3C5A" w14:paraId="23F0C8B8" w14:textId="7D021CD1">
      <w:pPr>
        <w:shd w:val="clear" w:color="auto" w:fill="FFFFFF" w:themeFill="background1"/>
        <w:spacing w:before="0" w:beforeAutospacing="off" w:after="80" w:afterAutospacing="off"/>
      </w:pPr>
      <w:r w:rsidRPr="4A5A7DDD" w:rsidR="35CC3C5A">
        <w:rPr>
          <w:rFonts w:ascii="Cambria" w:hAnsi="Cambria" w:eastAsia="Cambria" w:cs="Cambria"/>
          <w:b w:val="0"/>
          <w:bCs w:val="0"/>
          <w:i w:val="0"/>
          <w:iCs w:val="0"/>
          <w:caps w:val="0"/>
          <w:smallCaps w:val="0"/>
          <w:noProof w:val="0"/>
          <w:color w:val="000000" w:themeColor="text1" w:themeTint="FF" w:themeShade="FF"/>
          <w:sz w:val="22"/>
          <w:szCs w:val="22"/>
          <w:lang w:val="en-US"/>
        </w:rPr>
        <w:t>Document table</w:t>
      </w:r>
    </w:p>
    <w:p w:rsidR="35CC3C5A" w:rsidP="4A5A7DDD" w:rsidRDefault="35CC3C5A" w14:paraId="14DB062B" w14:textId="42A613FD">
      <w:pPr>
        <w:pStyle w:val="Normal"/>
        <w:shd w:val="clear" w:color="auto" w:fill="FFFFFF" w:themeFill="background1"/>
        <w:spacing w:before="0" w:beforeAutospacing="off" w:after="80" w:afterAutospacing="off"/>
      </w:pPr>
      <w:r w:rsidRPr="4A5A7DDD" w:rsidR="35CC3C5A">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w:rsidR="35CC3C5A" w:rsidP="4A5A7DDD" w:rsidRDefault="35CC3C5A" w14:paraId="7F4BB215" w14:textId="71E49F57">
      <w:pPr>
        <w:pStyle w:val="Normal"/>
        <w:shd w:val="clear" w:color="auto" w:fill="FFFFFF" w:themeFill="background1"/>
        <w:spacing w:before="0" w:beforeAutospacing="off" w:after="80" w:afterAutospacing="off"/>
      </w:pPr>
      <w:r w:rsidRPr="4A5A7DDD" w:rsidR="35CC3C5A">
        <w:rPr>
          <w:rFonts w:ascii="Cambria" w:hAnsi="Cambria" w:eastAsia="Cambria" w:cs="Cambria"/>
          <w:b w:val="0"/>
          <w:bCs w:val="0"/>
          <w:i w:val="0"/>
          <w:iCs w:val="0"/>
          <w:caps w:val="0"/>
          <w:smallCaps w:val="0"/>
          <w:noProof w:val="0"/>
          <w:color w:val="000000" w:themeColor="text1" w:themeTint="FF" w:themeShade="FF"/>
          <w:sz w:val="22"/>
          <w:szCs w:val="22"/>
          <w:lang w:val="en-US"/>
        </w:rPr>
        <w:t>Version table</w:t>
      </w:r>
    </w:p>
    <w:p w:rsidR="35CC3C5A" w:rsidP="4A5A7DDD" w:rsidRDefault="35CC3C5A" w14:paraId="5FC60CD0" w14:textId="13BAFAFE">
      <w:pPr>
        <w:pStyle w:val="Normal"/>
        <w:shd w:val="clear" w:color="auto" w:fill="FFFFFF" w:themeFill="background1"/>
        <w:spacing w:before="0" w:beforeAutospacing="off" w:after="80" w:afterAutospacing="off"/>
      </w:pPr>
      <w:r w:rsidRPr="4A5A7DDD" w:rsidR="35CC3C5A">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w:rsidR="35CC3C5A" w:rsidP="4A5A7DDD" w:rsidRDefault="35CC3C5A" w14:paraId="5DAE8241" w14:textId="504BAC16">
      <w:pPr>
        <w:pStyle w:val="Normal"/>
        <w:shd w:val="clear" w:color="auto" w:fill="FFFFFF" w:themeFill="background1"/>
        <w:spacing w:before="0" w:beforeAutospacing="off" w:after="80" w:afterAutospacing="off"/>
      </w:pPr>
      <w:r w:rsidRPr="4A5A7DDD" w:rsidR="35CC3C5A">
        <w:rPr>
          <w:rFonts w:ascii="Cambria" w:hAnsi="Cambria" w:eastAsia="Cambria" w:cs="Cambria"/>
          <w:b w:val="0"/>
          <w:bCs w:val="0"/>
          <w:i w:val="0"/>
          <w:iCs w:val="0"/>
          <w:caps w:val="0"/>
          <w:smallCaps w:val="0"/>
          <w:noProof w:val="0"/>
          <w:color w:val="000000" w:themeColor="text1" w:themeTint="FF" w:themeShade="FF"/>
          <w:sz w:val="22"/>
          <w:szCs w:val="22"/>
          <w:lang w:val="en-US"/>
        </w:rPr>
        <w:t>Version number</w:t>
      </w:r>
    </w:p>
    <w:p w:rsidR="35CC3C5A" w:rsidP="4A5A7DDD" w:rsidRDefault="35CC3C5A" w14:paraId="171F53CE" w14:textId="34CAD41A">
      <w:pPr>
        <w:pStyle w:val="Normal"/>
        <w:shd w:val="clear" w:color="auto" w:fill="FFFFFF" w:themeFill="background1"/>
        <w:spacing w:before="0" w:beforeAutospacing="off" w:after="80" w:afterAutospacing="off"/>
      </w:pPr>
      <w:r w:rsidRPr="4A5A7DDD" w:rsidR="35CC3C5A">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w:rsidR="35CC3C5A" w:rsidP="4A5A7DDD" w:rsidRDefault="35CC3C5A" w14:paraId="080710D0" w14:textId="2F206BF3">
      <w:pPr>
        <w:pStyle w:val="Normal"/>
        <w:shd w:val="clear" w:color="auto" w:fill="FFFFFF" w:themeFill="background1"/>
        <w:spacing w:before="0" w:beforeAutospacing="off" w:after="80" w:afterAutospacing="off"/>
      </w:pPr>
      <w:r w:rsidRPr="4A5A7DDD" w:rsidR="35CC3C5A">
        <w:rPr>
          <w:rFonts w:ascii="Cambria" w:hAnsi="Cambria" w:eastAsia="Cambria" w:cs="Cambria"/>
          <w:b w:val="0"/>
          <w:bCs w:val="0"/>
          <w:i w:val="0"/>
          <w:iCs w:val="0"/>
          <w:caps w:val="0"/>
          <w:smallCaps w:val="0"/>
          <w:noProof w:val="0"/>
          <w:color w:val="000000" w:themeColor="text1" w:themeTint="FF" w:themeShade="FF"/>
          <w:sz w:val="22"/>
          <w:szCs w:val="22"/>
          <w:lang w:val="en-US"/>
        </w:rPr>
        <w:t>New upload/change</w:t>
      </w:r>
    </w:p>
    <w:p w:rsidR="35CC3C5A" w:rsidP="4A5A7DDD" w:rsidRDefault="35CC3C5A" w14:paraId="53DF1D98" w14:textId="5D3B3D04">
      <w:pPr>
        <w:pStyle w:val="Normal"/>
        <w:shd w:val="clear" w:color="auto" w:fill="FFFFFF" w:themeFill="background1"/>
        <w:spacing w:before="0" w:beforeAutospacing="off" w:after="80" w:afterAutospacing="off"/>
      </w:pPr>
      <w:r w:rsidRPr="4A5A7DDD" w:rsidR="35CC3C5A">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w:rsidR="35CC3C5A" w:rsidP="4A5A7DDD" w:rsidRDefault="35CC3C5A" w14:paraId="4CA5BB30" w14:textId="13555C72">
      <w:pPr>
        <w:pStyle w:val="Normal"/>
        <w:shd w:val="clear" w:color="auto" w:fill="FFFFFF" w:themeFill="background1"/>
        <w:spacing w:before="0" w:beforeAutospacing="off" w:after="80" w:afterAutospacing="off"/>
      </w:pPr>
      <w:r w:rsidRPr="4A5A7DDD" w:rsidR="35CC3C5A">
        <w:rPr>
          <w:rFonts w:ascii="Cambria" w:hAnsi="Cambria" w:eastAsia="Cambria" w:cs="Cambria"/>
          <w:b w:val="0"/>
          <w:bCs w:val="0"/>
          <w:i w:val="0"/>
          <w:iCs w:val="0"/>
          <w:caps w:val="0"/>
          <w:smallCaps w:val="0"/>
          <w:noProof w:val="0"/>
          <w:color w:val="000000" w:themeColor="text1" w:themeTint="FF" w:themeShade="FF"/>
          <w:sz w:val="22"/>
          <w:szCs w:val="22"/>
          <w:lang w:val="en-US"/>
        </w:rPr>
        <w:t>Create Version 2</w:t>
      </w:r>
    </w:p>
    <w:p w:rsidR="35CC3C5A" w:rsidP="4A5A7DDD" w:rsidRDefault="35CC3C5A" w14:paraId="2F56350B" w14:textId="540CCD0C">
      <w:pPr>
        <w:pStyle w:val="Normal"/>
        <w:shd w:val="clear" w:color="auto" w:fill="FFFFFF" w:themeFill="background1"/>
        <w:spacing w:before="0" w:beforeAutospacing="off" w:after="80" w:afterAutospacing="off"/>
      </w:pPr>
      <w:r w:rsidRPr="4A5A7DDD" w:rsidR="35CC3C5A">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w:rsidR="35CC3C5A" w:rsidP="4A5A7DDD" w:rsidRDefault="35CC3C5A" w14:paraId="061A7AAF" w14:textId="299F2B40">
      <w:pPr>
        <w:pStyle w:val="Normal"/>
        <w:shd w:val="clear" w:color="auto" w:fill="FFFFFF" w:themeFill="background1"/>
        <w:spacing w:before="0" w:beforeAutospacing="off" w:after="80" w:afterAutospacing="off"/>
      </w:pPr>
      <w:r w:rsidRPr="4A5A7DDD" w:rsidR="35CC3C5A">
        <w:rPr>
          <w:rFonts w:ascii="Cambria" w:hAnsi="Cambria" w:eastAsia="Cambria" w:cs="Cambria"/>
          <w:b w:val="0"/>
          <w:bCs w:val="0"/>
          <w:i w:val="0"/>
          <w:iCs w:val="0"/>
          <w:caps w:val="0"/>
          <w:smallCaps w:val="0"/>
          <w:noProof w:val="0"/>
          <w:color w:val="000000" w:themeColor="text1" w:themeTint="FF" w:themeShade="FF"/>
          <w:sz w:val="22"/>
          <w:szCs w:val="22"/>
          <w:lang w:val="en-US"/>
        </w:rPr>
        <w:t>Calculate new hash</w:t>
      </w:r>
    </w:p>
    <w:p w:rsidR="35CC3C5A" w:rsidP="4A5A7DDD" w:rsidRDefault="35CC3C5A" w14:paraId="2AADA5B1" w14:textId="36E61BC9">
      <w:pPr>
        <w:pStyle w:val="Normal"/>
        <w:shd w:val="clear" w:color="auto" w:fill="FFFFFF" w:themeFill="background1"/>
        <w:spacing w:before="0" w:beforeAutospacing="off" w:after="80" w:afterAutospacing="off"/>
      </w:pPr>
      <w:r w:rsidRPr="4A5A7DDD" w:rsidR="35CC3C5A">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w:rsidR="35CC3C5A" w:rsidP="4A5A7DDD" w:rsidRDefault="35CC3C5A" w14:paraId="0EF16D85" w14:textId="2AE2CBA7">
      <w:pPr>
        <w:pStyle w:val="Normal"/>
        <w:shd w:val="clear" w:color="auto" w:fill="FFFFFF" w:themeFill="background1"/>
        <w:spacing w:before="0" w:beforeAutospacing="off" w:after="80" w:afterAutospacing="off"/>
      </w:pPr>
      <w:r w:rsidRPr="4A5A7DDD" w:rsidR="35CC3C5A">
        <w:rPr>
          <w:rFonts w:ascii="Cambria" w:hAnsi="Cambria" w:eastAsia="Cambria" w:cs="Cambria"/>
          <w:b w:val="0"/>
          <w:bCs w:val="0"/>
          <w:i w:val="0"/>
          <w:iCs w:val="0"/>
          <w:caps w:val="0"/>
          <w:smallCaps w:val="0"/>
          <w:noProof w:val="0"/>
          <w:color w:val="000000" w:themeColor="text1" w:themeTint="FF" w:themeShade="FF"/>
          <w:sz w:val="22"/>
          <w:szCs w:val="22"/>
          <w:lang w:val="en-US"/>
        </w:rPr>
        <w:t>Store new version</w:t>
      </w:r>
    </w:p>
    <w:p w:rsidR="35CC3C5A" w:rsidP="4A5A7DDD" w:rsidRDefault="35CC3C5A" w14:paraId="2C15497A" w14:textId="0EE46CB5">
      <w:pPr>
        <w:pStyle w:val="Normal"/>
        <w:shd w:val="clear" w:color="auto" w:fill="FFFFFF" w:themeFill="background1"/>
        <w:spacing w:before="0" w:beforeAutospacing="off" w:after="80" w:afterAutospacing="off"/>
      </w:pPr>
      <w:r w:rsidRPr="4A5A7DDD" w:rsidR="35CC3C5A">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r>
    </w:p>
    <w:p w:rsidR="35CC3C5A" w:rsidP="4A5A7DDD" w:rsidRDefault="35CC3C5A" w14:paraId="6CF0540E" w14:textId="47D93E5A">
      <w:pPr>
        <w:pStyle w:val="Normal"/>
        <w:shd w:val="clear" w:color="auto" w:fill="FFFFFF" w:themeFill="background1"/>
        <w:spacing w:before="0" w:beforeAutospacing="off" w:after="80" w:afterAutospacing="off"/>
      </w:pPr>
      <w:r w:rsidRPr="4A5A7DDD" w:rsidR="35CC3C5A">
        <w:rPr>
          <w:rFonts w:ascii="Cambria" w:hAnsi="Cambria" w:eastAsia="Cambria" w:cs="Cambria"/>
          <w:b w:val="0"/>
          <w:bCs w:val="0"/>
          <w:i w:val="0"/>
          <w:iCs w:val="0"/>
          <w:caps w:val="0"/>
          <w:smallCaps w:val="0"/>
          <w:noProof w:val="0"/>
          <w:color w:val="000000" w:themeColor="text1" w:themeTint="FF" w:themeShade="FF"/>
          <w:sz w:val="22"/>
          <w:szCs w:val="22"/>
          <w:lang w:val="en-US"/>
        </w:rPr>
        <w:t>Keep Version 1</w:t>
      </w:r>
    </w:p>
    <w:p w:rsidR="182F18E6" w:rsidP="4A5A7DDD" w:rsidRDefault="182F18E6" w14:paraId="5E3C3195" w14:textId="7153664E">
      <w:pPr>
        <w:pStyle w:val="Normal"/>
      </w:pPr>
      <w:r w:rsidRPr="4A5A7DDD" w:rsidR="182F18E6">
        <w:rPr>
          <w:b w:val="1"/>
          <w:bCs w:val="1"/>
          <w:noProof w:val="0"/>
          <w:sz w:val="28"/>
          <w:szCs w:val="28"/>
          <w:lang w:val="en-US"/>
        </w:rPr>
        <w:t>2.</w:t>
      </w:r>
      <w:r w:rsidRPr="4A5A7DDD" w:rsidR="547A0AB1">
        <w:rPr>
          <w:b w:val="1"/>
          <w:bCs w:val="1"/>
          <w:noProof w:val="0"/>
          <w:sz w:val="28"/>
          <w:szCs w:val="28"/>
          <w:lang w:val="en-US"/>
        </w:rPr>
        <w:t>10</w:t>
      </w:r>
      <w:r w:rsidRPr="4A5A7DDD" w:rsidR="182F18E6">
        <w:rPr>
          <w:b w:val="1"/>
          <w:bCs w:val="1"/>
          <w:noProof w:val="0"/>
          <w:sz w:val="28"/>
          <w:szCs w:val="28"/>
          <w:lang w:val="en-US"/>
        </w:rPr>
        <w:t xml:space="preserve"> Audit Trail</w:t>
      </w:r>
    </w:p>
    <w:p w:rsidR="03A4F9D0" w:rsidP="4A5A7DDD" w:rsidRDefault="03A4F9D0" w14:paraId="0844A7AA" w14:textId="1455EE50">
      <w:pPr>
        <w:pStyle w:val="Normal"/>
      </w:pPr>
      <w:r w:rsidRPr="4A5A7DDD" w:rsidR="03A4F9D0">
        <w:rPr>
          <w:rFonts w:ascii="Cambria" w:hAnsi="Cambria" w:eastAsia="Cambria" w:cs="Cambria"/>
          <w:noProof w:val="0"/>
          <w:sz w:val="22"/>
          <w:szCs w:val="22"/>
          <w:lang w:val="en-US"/>
        </w:rPr>
        <w:t>We need:</w:t>
      </w:r>
    </w:p>
    <w:p w:rsidR="03A4F9D0" w:rsidP="4A5A7DDD" w:rsidRDefault="03A4F9D0" w14:paraId="2A8303A9" w14:textId="02628314">
      <w:pPr>
        <w:spacing w:before="0" w:beforeAutospacing="off" w:after="0" w:afterAutospacing="off"/>
      </w:pPr>
      <w:r w:rsidRPr="4A5A7DDD" w:rsidR="03A4F9D0">
        <w:rPr>
          <w:rFonts w:ascii="Consolas" w:hAnsi="Consolas" w:eastAsia="Consolas" w:cs="Consolas"/>
          <w:noProof w:val="0"/>
          <w:sz w:val="22"/>
          <w:szCs w:val="22"/>
          <w:lang w:val="en-US"/>
        </w:rPr>
        <w:t>audit_logs table</w:t>
      </w:r>
    </w:p>
    <w:p w:rsidR="03A4F9D0" w:rsidP="4A5A7DDD" w:rsidRDefault="03A4F9D0" w14:paraId="39DBB3AF" w14:textId="28159387">
      <w:pPr>
        <w:spacing w:before="240" w:beforeAutospacing="off" w:after="240" w:afterAutospacing="off"/>
      </w:pPr>
      <w:r w:rsidRPr="4A5A7DDD" w:rsidR="03A4F9D0">
        <w:rPr>
          <w:rFonts w:ascii="Cambria" w:hAnsi="Cambria" w:eastAsia="Cambria" w:cs="Cambria"/>
          <w:noProof w:val="0"/>
          <w:sz w:val="22"/>
          <w:szCs w:val="22"/>
          <w:lang w:val="en-US"/>
        </w:rPr>
        <w:t>containing things like:</w:t>
      </w:r>
    </w:p>
    <w:p w:rsidR="03A4F9D0" w:rsidP="4A5A7DDD" w:rsidRDefault="03A4F9D0" w14:paraId="2F2A3116" w14:textId="7732A7AB">
      <w:pPr>
        <w:spacing w:before="0" w:beforeAutospacing="off" w:after="0" w:afterAutospacing="off"/>
      </w:pPr>
      <w:r w:rsidRPr="4A5A7DDD" w:rsidR="03A4F9D0">
        <w:rPr>
          <w:rFonts w:ascii="Consolas" w:hAnsi="Consolas" w:eastAsia="Consolas" w:cs="Consolas"/>
          <w:noProof w:val="0"/>
          <w:sz w:val="22"/>
          <w:szCs w:val="22"/>
          <w:lang w:val="en-US"/>
        </w:rPr>
        <w:t>user_id</w:t>
      </w:r>
      <w:r>
        <w:br/>
      </w:r>
      <w:r w:rsidRPr="4A5A7DDD" w:rsidR="03A4F9D0">
        <w:rPr>
          <w:rFonts w:ascii="Consolas" w:hAnsi="Consolas" w:eastAsia="Consolas" w:cs="Consolas"/>
          <w:noProof w:val="0"/>
          <w:sz w:val="22"/>
          <w:szCs w:val="22"/>
          <w:lang w:val="en-US"/>
        </w:rPr>
        <w:t>action</w:t>
      </w:r>
      <w:r>
        <w:br/>
      </w:r>
      <w:r w:rsidRPr="4A5A7DDD" w:rsidR="03A4F9D0">
        <w:rPr>
          <w:rFonts w:ascii="Consolas" w:hAnsi="Consolas" w:eastAsia="Consolas" w:cs="Consolas"/>
          <w:noProof w:val="0"/>
          <w:sz w:val="22"/>
          <w:szCs w:val="22"/>
          <w:lang w:val="en-US"/>
        </w:rPr>
        <w:t>document_id</w:t>
      </w:r>
      <w:r>
        <w:br/>
      </w:r>
      <w:r w:rsidRPr="4A5A7DDD" w:rsidR="03A4F9D0">
        <w:rPr>
          <w:rFonts w:ascii="Consolas" w:hAnsi="Consolas" w:eastAsia="Consolas" w:cs="Consolas"/>
          <w:noProof w:val="0"/>
          <w:sz w:val="22"/>
          <w:szCs w:val="22"/>
          <w:lang w:val="en-US"/>
        </w:rPr>
        <w:t>timestamp</w:t>
      </w:r>
      <w:r>
        <w:br/>
      </w:r>
      <w:r w:rsidRPr="4A5A7DDD" w:rsidR="03A4F9D0">
        <w:rPr>
          <w:rFonts w:ascii="Consolas" w:hAnsi="Consolas" w:eastAsia="Consolas" w:cs="Consolas"/>
          <w:noProof w:val="0"/>
          <w:sz w:val="22"/>
          <w:szCs w:val="22"/>
          <w:lang w:val="en-US"/>
        </w:rPr>
        <w:t>result</w:t>
      </w:r>
    </w:p>
    <w:p w:rsidR="03A4F9D0" w:rsidP="4A5A7DDD" w:rsidRDefault="03A4F9D0" w14:paraId="1F61BB22" w14:textId="1755196B">
      <w:pPr>
        <w:spacing w:before="240" w:beforeAutospacing="off" w:after="240" w:afterAutospacing="off"/>
      </w:pPr>
      <w:r w:rsidRPr="4A5A7DDD" w:rsidR="03A4F9D0">
        <w:rPr>
          <w:rFonts w:ascii="Cambria" w:hAnsi="Cambria" w:eastAsia="Cambria" w:cs="Cambria"/>
          <w:noProof w:val="0"/>
          <w:sz w:val="22"/>
          <w:szCs w:val="22"/>
          <w:lang w:val="en-US"/>
        </w:rPr>
        <w:t>Then whenever something important happens:</w:t>
      </w:r>
    </w:p>
    <w:p w:rsidR="03A4F9D0" w:rsidP="4A5A7DDD" w:rsidRDefault="03A4F9D0" w14:paraId="5CEB55A2" w14:textId="6F03BDB0">
      <w:pPr>
        <w:spacing w:before="0" w:beforeAutospacing="off" w:after="0" w:afterAutospacing="off"/>
      </w:pPr>
      <w:r w:rsidRPr="4A5A7DDD" w:rsidR="03A4F9D0">
        <w:rPr>
          <w:rFonts w:ascii="Consolas" w:hAnsi="Consolas" w:eastAsia="Consolas" w:cs="Consolas"/>
          <w:noProof w:val="0"/>
          <w:sz w:val="22"/>
          <w:szCs w:val="22"/>
          <w:lang w:val="en-US"/>
        </w:rPr>
        <w:t>Upload</w:t>
      </w:r>
      <w:r>
        <w:br/>
      </w:r>
      <w:r w:rsidRPr="4A5A7DDD" w:rsidR="03A4F9D0">
        <w:rPr>
          <w:rFonts w:ascii="Consolas" w:hAnsi="Consolas" w:eastAsia="Consolas" w:cs="Consolas"/>
          <w:noProof w:val="0"/>
          <w:sz w:val="22"/>
          <w:szCs w:val="22"/>
          <w:lang w:val="en-US"/>
        </w:rPr>
        <w:t>View</w:t>
      </w:r>
      <w:r>
        <w:br/>
      </w:r>
      <w:r w:rsidRPr="4A5A7DDD" w:rsidR="03A4F9D0">
        <w:rPr>
          <w:rFonts w:ascii="Consolas" w:hAnsi="Consolas" w:eastAsia="Consolas" w:cs="Consolas"/>
          <w:noProof w:val="0"/>
          <w:sz w:val="22"/>
          <w:szCs w:val="22"/>
          <w:lang w:val="en-US"/>
        </w:rPr>
        <w:t>Download</w:t>
      </w:r>
      <w:r>
        <w:br/>
      </w:r>
      <w:r w:rsidRPr="4A5A7DDD" w:rsidR="03A4F9D0">
        <w:rPr>
          <w:rFonts w:ascii="Consolas" w:hAnsi="Consolas" w:eastAsia="Consolas" w:cs="Consolas"/>
          <w:noProof w:val="0"/>
          <w:sz w:val="22"/>
          <w:szCs w:val="22"/>
          <w:lang w:val="en-US"/>
        </w:rPr>
        <w:t>Share</w:t>
      </w:r>
      <w:r>
        <w:br/>
      </w:r>
      <w:r w:rsidRPr="4A5A7DDD" w:rsidR="03A4F9D0">
        <w:rPr>
          <w:rFonts w:ascii="Consolas" w:hAnsi="Consolas" w:eastAsia="Consolas" w:cs="Consolas"/>
          <w:noProof w:val="0"/>
          <w:sz w:val="22"/>
          <w:szCs w:val="22"/>
          <w:lang w:val="en-US"/>
        </w:rPr>
        <w:t>Version creation</w:t>
      </w:r>
      <w:r>
        <w:br/>
      </w:r>
      <w:r w:rsidRPr="4A5A7DDD" w:rsidR="03A4F9D0">
        <w:rPr>
          <w:rFonts w:ascii="Consolas" w:hAnsi="Consolas" w:eastAsia="Consolas" w:cs="Consolas"/>
          <w:noProof w:val="0"/>
          <w:sz w:val="22"/>
          <w:szCs w:val="22"/>
          <w:lang w:val="en-US"/>
        </w:rPr>
        <w:t>Signing</w:t>
      </w:r>
      <w:r>
        <w:br/>
      </w:r>
      <w:r w:rsidRPr="4A5A7DDD" w:rsidR="03A4F9D0">
        <w:rPr>
          <w:rFonts w:ascii="Consolas" w:hAnsi="Consolas" w:eastAsia="Consolas" w:cs="Consolas"/>
          <w:noProof w:val="0"/>
          <w:sz w:val="22"/>
          <w:szCs w:val="22"/>
          <w:lang w:val="en-US"/>
        </w:rPr>
        <w:t>Verification</w:t>
      </w:r>
      <w:r>
        <w:br/>
      </w:r>
      <w:r w:rsidRPr="4A5A7DDD" w:rsidR="03A4F9D0">
        <w:rPr>
          <w:rFonts w:ascii="Consolas" w:hAnsi="Consolas" w:eastAsia="Consolas" w:cs="Consolas"/>
          <w:noProof w:val="0"/>
          <w:sz w:val="22"/>
          <w:szCs w:val="22"/>
          <w:lang w:val="en-US"/>
        </w:rPr>
        <w:t>Permission change</w:t>
      </w:r>
    </w:p>
    <w:p w:rsidR="03A4F9D0" w:rsidP="4A5A7DDD" w:rsidRDefault="03A4F9D0" w14:paraId="6641C47B" w14:textId="013592ED">
      <w:pPr>
        <w:pStyle w:val="Normal"/>
        <w:spacing w:before="0" w:beforeAutospacing="off" w:after="0" w:afterAutospacing="off"/>
      </w:pPr>
      <w:r w:rsidRPr="4A5A7DDD" w:rsidR="03A4F9D0">
        <w:rPr>
          <w:rFonts w:ascii="Consolas" w:hAnsi="Consolas" w:eastAsia="Consolas" w:cs="Consolas"/>
          <w:noProof w:val="0"/>
          <w:sz w:val="22"/>
          <w:szCs w:val="22"/>
          <w:lang w:val="en-US"/>
        </w:rPr>
        <w:t>we create an audit record. Your report identifies these as important audit events</w:t>
      </w:r>
    </w:p>
    <w:p w:rsidR="4A5A7DDD" w:rsidP="4A5A7DDD" w:rsidRDefault="4A5A7DDD" w14:paraId="6324855E" w14:textId="0777EBE3">
      <w:pPr>
        <w:shd w:val="clear" w:color="auto" w:fill="FFFFFF" w:themeFill="background1"/>
        <w:spacing w:before="0" w:beforeAutospacing="off" w:after="8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w:rsidR="182F18E6" w:rsidP="4A5A7DDD" w:rsidRDefault="182F18E6" w14:paraId="420F2465" w14:textId="32C50552">
      <w:pPr>
        <w:pStyle w:val="Normal"/>
        <w:rPr>
          <w:b w:val="1"/>
          <w:bCs w:val="1"/>
          <w:noProof w:val="0"/>
          <w:sz w:val="28"/>
          <w:szCs w:val="28"/>
          <w:lang w:val="en-US"/>
        </w:rPr>
      </w:pPr>
      <w:r w:rsidRPr="4A5A7DDD" w:rsidR="182F18E6">
        <w:rPr>
          <w:b w:val="1"/>
          <w:bCs w:val="1"/>
          <w:noProof w:val="0"/>
          <w:sz w:val="28"/>
          <w:szCs w:val="28"/>
          <w:lang w:val="en-US"/>
        </w:rPr>
        <w:t>2.</w:t>
      </w:r>
      <w:r w:rsidRPr="4A5A7DDD" w:rsidR="34A38525">
        <w:rPr>
          <w:b w:val="1"/>
          <w:bCs w:val="1"/>
          <w:noProof w:val="0"/>
          <w:sz w:val="28"/>
          <w:szCs w:val="28"/>
          <w:lang w:val="en-US"/>
        </w:rPr>
        <w:t>11</w:t>
      </w:r>
      <w:r w:rsidRPr="4A5A7DDD" w:rsidR="182F18E6">
        <w:rPr>
          <w:b w:val="1"/>
          <w:bCs w:val="1"/>
          <w:noProof w:val="0"/>
          <w:sz w:val="28"/>
          <w:szCs w:val="28"/>
          <w:lang w:val="en-US"/>
        </w:rPr>
        <w:t xml:space="preserve"> Backend and Database</w:t>
      </w:r>
    </w:p>
    <w:p w:rsidR="182F18E6" w:rsidP="4A5A7DDD" w:rsidRDefault="182F18E6" w14:paraId="0FFB6D6C" w14:textId="3248B091">
      <w:pPr>
        <w:shd w:val="clear" w:color="auto" w:fill="FFFFFF" w:themeFill="background1"/>
        <w:spacing w:before="0" w:beforeAutospacing="off" w:after="80" w:afterAutospacing="off"/>
      </w:pPr>
      <w:r w:rsidRPr="4A5A7DDD" w:rsidR="182F18E6">
        <w:rPr>
          <w:rFonts w:ascii="Cambria" w:hAnsi="Cambria" w:eastAsia="Cambria" w:cs="Cambria"/>
          <w:b w:val="0"/>
          <w:bCs w:val="0"/>
          <w:i w:val="0"/>
          <w:iCs w:val="0"/>
          <w:caps w:val="0"/>
          <w:smallCaps w:val="0"/>
          <w:noProof w:val="0"/>
          <w:color w:val="000000" w:themeColor="text1" w:themeTint="FF" w:themeShade="FF"/>
          <w:sz w:val="22"/>
          <w:szCs w:val="22"/>
          <w:lang w:val="en-US"/>
        </w:rPr>
        <w:t>FastAPI provides the REST API between the frontend and backend services. PostgreSQL stores users, cases, permissions, document metadata, versions and audit information. Secure storage is used for the actual documents.</w:t>
      </w:r>
    </w:p>
    <w:p w:rsidR="182F18E6" w:rsidP="4A5A7DDD" w:rsidRDefault="182F18E6" w14:paraId="6E226FA5" w14:textId="4E9074FB">
      <w:pPr>
        <w:pStyle w:val="Normal"/>
        <w:rPr>
          <w:b w:val="1"/>
          <w:bCs w:val="1"/>
          <w:noProof w:val="0"/>
          <w:sz w:val="28"/>
          <w:szCs w:val="28"/>
          <w:lang w:val="en-US"/>
        </w:rPr>
      </w:pPr>
      <w:r w:rsidRPr="4A5A7DDD" w:rsidR="182F18E6">
        <w:rPr>
          <w:b w:val="1"/>
          <w:bCs w:val="1"/>
          <w:noProof w:val="0"/>
          <w:sz w:val="28"/>
          <w:szCs w:val="28"/>
          <w:lang w:val="en-US"/>
        </w:rPr>
        <w:t>2.1</w:t>
      </w:r>
      <w:r w:rsidRPr="4A5A7DDD" w:rsidR="350980A5">
        <w:rPr>
          <w:b w:val="1"/>
          <w:bCs w:val="1"/>
          <w:noProof w:val="0"/>
          <w:sz w:val="28"/>
          <w:szCs w:val="28"/>
          <w:lang w:val="en-US"/>
        </w:rPr>
        <w:t>2</w:t>
      </w:r>
      <w:r w:rsidRPr="4A5A7DDD" w:rsidR="182F18E6">
        <w:rPr>
          <w:b w:val="1"/>
          <w:bCs w:val="1"/>
          <w:noProof w:val="0"/>
          <w:sz w:val="28"/>
          <w:szCs w:val="28"/>
          <w:lang w:val="en-US"/>
        </w:rPr>
        <w:t xml:space="preserve"> Frontend</w:t>
      </w:r>
    </w:p>
    <w:p w:rsidR="182F18E6" w:rsidP="4A5A7DDD" w:rsidRDefault="182F18E6" w14:paraId="62A6660C" w14:textId="3C97A968">
      <w:pPr>
        <w:shd w:val="clear" w:color="auto" w:fill="FFFFFF" w:themeFill="background1"/>
        <w:spacing w:before="0" w:beforeAutospacing="off" w:after="80" w:afterAutospacing="off"/>
      </w:pPr>
      <w:r w:rsidRPr="4A5A7DDD" w:rsidR="182F18E6">
        <w:rPr>
          <w:rFonts w:ascii="Cambria" w:hAnsi="Cambria" w:eastAsia="Cambria" w:cs="Cambria"/>
          <w:b w:val="0"/>
          <w:bCs w:val="0"/>
          <w:i w:val="0"/>
          <w:iCs w:val="0"/>
          <w:caps w:val="0"/>
          <w:smallCaps w:val="0"/>
          <w:noProof w:val="0"/>
          <w:color w:val="000000" w:themeColor="text1" w:themeTint="FF" w:themeShade="FF"/>
          <w:sz w:val="22"/>
          <w:szCs w:val="22"/>
          <w:lang w:val="en-US"/>
        </w:rPr>
        <w:t>A React-based web application can provide login, case dashboard, document upload, search, document preview, version history, verification and audit views.</w:t>
      </w:r>
    </w:p>
    <w:p w:rsidR="4A5A7DDD" w:rsidP="4A5A7DDD" w:rsidRDefault="4A5A7DDD" w14:paraId="1BA089BE" w14:textId="4F310800">
      <w:pPr>
        <w:pStyle w:val="Normal"/>
        <w:rPr>
          <w:sz w:val="22"/>
          <w:szCs w:val="22"/>
        </w:rPr>
      </w:pPr>
    </w:p>
    <w:p xmlns:wp14="http://schemas.microsoft.com/office/word/2010/wordml" w14:paraId="0D0B940D" wp14:textId="77777777">
      <w:r>
        <w:br w:type="page"/>
      </w:r>
    </w:p>
    <w:p xmlns:wp14="http://schemas.microsoft.com/office/word/2010/wordml" w:rsidP="4A5A7DDD" w14:paraId="47B19617" wp14:textId="77777777">
      <w:pPr>
        <w:pStyle w:val="Normal"/>
        <w:rPr>
          <w:b w:val="1"/>
          <w:bCs w:val="1"/>
          <w:sz w:val="32"/>
          <w:szCs w:val="32"/>
        </w:rPr>
      </w:pPr>
      <w:r w:rsidRPr="4A5A7DDD" w:rsidR="4A5A7DDD">
        <w:rPr>
          <w:b w:val="1"/>
          <w:bCs w:val="1"/>
          <w:sz w:val="32"/>
          <w:szCs w:val="32"/>
        </w:rPr>
        <w:t>3. FEASIBILITY &amp; VIABILITY</w:t>
      </w:r>
    </w:p>
    <w:p xmlns:wp14="http://schemas.microsoft.com/office/word/2010/wordml" w:rsidP="4A5A7DDD" w14:paraId="3B245C54" wp14:textId="77777777">
      <w:pPr>
        <w:pStyle w:val="Normal"/>
        <w:rPr>
          <w:b w:val="1"/>
          <w:bCs w:val="1"/>
          <w:sz w:val="28"/>
          <w:szCs w:val="28"/>
        </w:rPr>
      </w:pPr>
      <w:r w:rsidRPr="4A5A7DDD" w:rsidR="4A5A7DDD">
        <w:rPr>
          <w:b w:val="1"/>
          <w:bCs w:val="1"/>
          <w:sz w:val="28"/>
          <w:szCs w:val="28"/>
        </w:rPr>
        <w:t>3.1 Technical Feasibility</w:t>
      </w:r>
    </w:p>
    <w:p xmlns:wp14="http://schemas.microsoft.com/office/word/2010/wordml" w:rsidP="4A5A7DDD" w14:paraId="52433286" wp14:textId="77777777">
      <w:pPr>
        <w:pStyle w:val="ListBullet"/>
        <w:spacing w:after="40"/>
        <w:rPr>
          <w:sz w:val="22"/>
          <w:szCs w:val="22"/>
        </w:rPr>
      </w:pPr>
      <w:r w:rsidRPr="4A5A7DDD" w:rsidR="4A5A7DDD">
        <w:rPr>
          <w:sz w:val="22"/>
          <w:szCs w:val="22"/>
        </w:rPr>
        <w:t>The proposed components are mature software technologies with documented APIs and development tooling.</w:t>
      </w:r>
    </w:p>
    <w:p xmlns:wp14="http://schemas.microsoft.com/office/word/2010/wordml" w:rsidP="4A5A7DDD" w14:paraId="703D074C" wp14:textId="77777777">
      <w:pPr>
        <w:pStyle w:val="ListBullet"/>
        <w:spacing w:after="40"/>
        <w:rPr>
          <w:sz w:val="22"/>
          <w:szCs w:val="22"/>
        </w:rPr>
      </w:pPr>
      <w:r w:rsidRPr="4A5A7DDD" w:rsidR="4A5A7DDD">
        <w:rPr>
          <w:sz w:val="22"/>
          <w:szCs w:val="22"/>
        </w:rPr>
        <w:t>A hackathon prototype can use synthetic/sample legal documents and a local or private development network.</w:t>
      </w:r>
    </w:p>
    <w:p xmlns:wp14="http://schemas.microsoft.com/office/word/2010/wordml" w:rsidP="4A5A7DDD" w14:paraId="54622F75" wp14:textId="77777777">
      <w:pPr>
        <w:pStyle w:val="ListBullet"/>
        <w:spacing w:after="40"/>
        <w:rPr>
          <w:sz w:val="22"/>
          <w:szCs w:val="22"/>
        </w:rPr>
      </w:pPr>
      <w:r w:rsidRPr="4A5A7DDD" w:rsidR="4A5A7DDD">
        <w:rPr>
          <w:sz w:val="22"/>
          <w:szCs w:val="22"/>
        </w:rPr>
        <w:t>The blockchain can initially record only integrity metadata; this keeps the prototype practical and avoids storing large files on-chain.</w:t>
      </w:r>
    </w:p>
    <w:p xmlns:wp14="http://schemas.microsoft.com/office/word/2010/wordml" w:rsidP="4A5A7DDD" w14:paraId="6E4798FA" wp14:textId="77777777">
      <w:pPr>
        <w:pStyle w:val="ListBullet"/>
        <w:spacing w:after="40"/>
        <w:rPr>
          <w:sz w:val="22"/>
          <w:szCs w:val="22"/>
        </w:rPr>
      </w:pPr>
      <w:r w:rsidRPr="4A5A7DDD" w:rsidR="4A5A7DDD">
        <w:rPr>
          <w:sz w:val="22"/>
          <w:szCs w:val="22"/>
        </w:rPr>
        <w:t>AI/OCR can be introduced as an asynchronous processing step so that core document management remains functional even if AI processing fails.</w:t>
      </w:r>
    </w:p>
    <w:p xmlns:wp14="http://schemas.microsoft.com/office/word/2010/wordml" w:rsidP="4A5A7DDD" w14:paraId="6A7A9117" wp14:textId="77777777">
      <w:pPr>
        <w:pStyle w:val="ListBullet"/>
        <w:spacing w:after="40"/>
        <w:rPr>
          <w:sz w:val="22"/>
          <w:szCs w:val="22"/>
        </w:rPr>
      </w:pPr>
      <w:r w:rsidRPr="4A5A7DDD" w:rsidR="4A5A7DDD">
        <w:rPr>
          <w:sz w:val="22"/>
          <w:szCs w:val="22"/>
        </w:rPr>
        <w:t>The system can be containerized for reproducible deployment.</w:t>
      </w:r>
    </w:p>
    <w:p xmlns:wp14="http://schemas.microsoft.com/office/word/2010/wordml" w:rsidP="4A5A7DDD" w14:paraId="343D0AC1" wp14:textId="77777777">
      <w:pPr>
        <w:pStyle w:val="Normal"/>
        <w:rPr>
          <w:b w:val="1"/>
          <w:bCs w:val="1"/>
          <w:sz w:val="28"/>
          <w:szCs w:val="28"/>
        </w:rPr>
      </w:pPr>
      <w:r w:rsidRPr="4A5A7DDD" w:rsidR="4A5A7DDD">
        <w:rPr>
          <w:b w:val="1"/>
          <w:bCs w:val="1"/>
          <w:sz w:val="28"/>
          <w:szCs w:val="28"/>
        </w:rPr>
        <w:t>3.2 Operational Feasibility</w:t>
      </w:r>
    </w:p>
    <w:p xmlns:wp14="http://schemas.microsoft.com/office/word/2010/wordml" w:rsidP="4A5A7DDD" w14:paraId="5826E2CB" wp14:textId="77777777">
      <w:pPr>
        <w:rPr>
          <w:sz w:val="24"/>
          <w:szCs w:val="24"/>
        </w:rPr>
      </w:pPr>
      <w:r w:rsidRPr="4A5A7DDD" w:rsidR="4A5A7DDD">
        <w:rPr>
          <w:sz w:val="24"/>
          <w:szCs w:val="24"/>
        </w:rPr>
        <w:t>The workflow is designed around familiar actions: login → select case → upload/search → verify authorization → view/share → verify integrity → record activity. This minimizes disruption to existing document-handling practices.</w:t>
      </w:r>
    </w:p>
    <w:p xmlns:wp14="http://schemas.microsoft.com/office/word/2010/wordml" w:rsidP="4A5A7DDD" w14:paraId="09B0BE0E" wp14:textId="77777777">
      <w:pPr>
        <w:pStyle w:val="Normal"/>
        <w:rPr>
          <w:b w:val="1"/>
          <w:bCs w:val="1"/>
          <w:sz w:val="28"/>
          <w:szCs w:val="28"/>
        </w:rPr>
      </w:pPr>
      <w:r w:rsidRPr="4A5A7DDD" w:rsidR="4A5A7DDD">
        <w:rPr>
          <w:b w:val="1"/>
          <w:bCs w:val="1"/>
          <w:sz w:val="28"/>
          <w:szCs w:val="28"/>
        </w:rPr>
        <w:t>3.3 Economic Feasibility</w:t>
      </w:r>
    </w:p>
    <w:p xmlns:wp14="http://schemas.microsoft.com/office/word/2010/wordml" w:rsidP="4A5A7DDD" w14:paraId="01A22EC6" wp14:textId="77777777">
      <w:pPr>
        <w:pStyle w:val="ListBullet"/>
        <w:spacing w:after="40"/>
        <w:rPr>
          <w:sz w:val="22"/>
          <w:szCs w:val="22"/>
        </w:rPr>
      </w:pPr>
      <w:r w:rsidRPr="4A5A7DDD" w:rsidR="4A5A7DDD">
        <w:rPr>
          <w:sz w:val="22"/>
          <w:szCs w:val="22"/>
        </w:rPr>
        <w:t>Prototype can be built largely with open-source software.</w:t>
      </w:r>
    </w:p>
    <w:p xmlns:wp14="http://schemas.microsoft.com/office/word/2010/wordml" w:rsidP="4A5A7DDD" w14:paraId="0448232A" wp14:textId="77777777">
      <w:pPr>
        <w:pStyle w:val="ListBullet"/>
        <w:spacing w:after="40"/>
        <w:rPr>
          <w:sz w:val="22"/>
          <w:szCs w:val="22"/>
        </w:rPr>
      </w:pPr>
      <w:r w:rsidRPr="4A5A7DDD" w:rsidR="4A5A7DDD">
        <w:rPr>
          <w:sz w:val="22"/>
          <w:szCs w:val="22"/>
        </w:rPr>
        <w:t>Development can start on local machines before moving to controlled cloud or on-premise infrastructure.</w:t>
      </w:r>
    </w:p>
    <w:p xmlns:wp14="http://schemas.microsoft.com/office/word/2010/wordml" w:rsidP="4A5A7DDD" w14:paraId="4BF35E51" wp14:textId="77777777">
      <w:pPr>
        <w:pStyle w:val="ListBullet"/>
        <w:spacing w:after="40"/>
        <w:rPr>
          <w:sz w:val="22"/>
          <w:szCs w:val="22"/>
        </w:rPr>
      </w:pPr>
      <w:r w:rsidRPr="4A5A7DDD" w:rsidR="4A5A7DDD">
        <w:rPr>
          <w:sz w:val="22"/>
          <w:szCs w:val="22"/>
        </w:rPr>
        <w:t>Modular deployment allows AI, blockchain and advanced search features to be scaled independently.</w:t>
      </w:r>
    </w:p>
    <w:p xmlns:wp14="http://schemas.microsoft.com/office/word/2010/wordml" w:rsidP="4A5A7DDD" w14:paraId="3E976756" wp14:textId="77777777">
      <w:pPr>
        <w:pStyle w:val="ListBullet"/>
        <w:spacing w:after="40"/>
        <w:rPr>
          <w:sz w:val="22"/>
          <w:szCs w:val="22"/>
        </w:rPr>
      </w:pPr>
      <w:r w:rsidRPr="4A5A7DDD" w:rsidR="4A5A7DDD">
        <w:rPr>
          <w:sz w:val="22"/>
          <w:szCs w:val="22"/>
        </w:rPr>
        <w:t>Storage and compute requirements can be matched to document volume and organizational demand.</w:t>
      </w:r>
    </w:p>
    <w:p xmlns:wp14="http://schemas.microsoft.com/office/word/2010/wordml" w:rsidP="4A5A7DDD" w14:paraId="6E5E51AF" wp14:textId="77777777">
      <w:pPr>
        <w:pStyle w:val="Normal"/>
        <w:rPr>
          <w:b w:val="1"/>
          <w:bCs w:val="1"/>
          <w:sz w:val="28"/>
          <w:szCs w:val="28"/>
        </w:rPr>
      </w:pPr>
      <w:r w:rsidRPr="4A5A7DDD" w:rsidR="4A5A7DDD">
        <w:rPr>
          <w:b w:val="1"/>
          <w:bCs w:val="1"/>
          <w:sz w:val="28"/>
          <w:szCs w:val="28"/>
        </w:rPr>
        <w:t>3.4 Legal &amp; Ethical Feasibility</w:t>
      </w:r>
    </w:p>
    <w:p xmlns:wp14="http://schemas.microsoft.com/office/word/2010/wordml" w:rsidP="4A5A7DDD" w14:paraId="39830473" wp14:textId="77777777">
      <w:pPr>
        <w:pStyle w:val="ListBullet"/>
        <w:spacing w:after="40"/>
        <w:rPr>
          <w:sz w:val="22"/>
          <w:szCs w:val="22"/>
        </w:rPr>
      </w:pPr>
      <w:r w:rsidRPr="4A5A7DDD" w:rsidR="4A5A7DDD">
        <w:rPr>
          <w:sz w:val="22"/>
          <w:szCs w:val="22"/>
        </w:rPr>
        <w:t>Only lawfully obtained and authorized documents should be processed.</w:t>
      </w:r>
    </w:p>
    <w:p xmlns:wp14="http://schemas.microsoft.com/office/word/2010/wordml" w:rsidP="4A5A7DDD" w14:paraId="50054210" wp14:textId="77777777">
      <w:pPr>
        <w:pStyle w:val="ListBullet"/>
        <w:spacing w:after="40"/>
        <w:rPr>
          <w:sz w:val="22"/>
          <w:szCs w:val="22"/>
        </w:rPr>
      </w:pPr>
      <w:r w:rsidRPr="4A5A7DDD" w:rsidR="4A5A7DDD">
        <w:rPr>
          <w:sz w:val="22"/>
          <w:szCs w:val="22"/>
        </w:rPr>
        <w:t>Access must follow least-privilege and organization-defined authorization policies.</w:t>
      </w:r>
    </w:p>
    <w:p xmlns:wp14="http://schemas.microsoft.com/office/word/2010/wordml" w:rsidP="4A5A7DDD" w14:paraId="2C77CF35" wp14:textId="77777777">
      <w:pPr>
        <w:pStyle w:val="ListBullet"/>
        <w:spacing w:after="40"/>
        <w:rPr>
          <w:sz w:val="22"/>
          <w:szCs w:val="22"/>
        </w:rPr>
      </w:pPr>
      <w:r w:rsidRPr="4A5A7DDD" w:rsidR="4A5A7DDD">
        <w:rPr>
          <w:sz w:val="22"/>
          <w:szCs w:val="22"/>
        </w:rPr>
        <w:t>AI-generated extraction or search results are assistive and should not be treated as independent legal conclusions.</w:t>
      </w:r>
    </w:p>
    <w:p xmlns:wp14="http://schemas.microsoft.com/office/word/2010/wordml" w:rsidP="4A5A7DDD" w14:paraId="4DCCCFB1" wp14:textId="77777777">
      <w:pPr>
        <w:pStyle w:val="ListBullet"/>
        <w:spacing w:after="40"/>
        <w:rPr>
          <w:sz w:val="22"/>
          <w:szCs w:val="22"/>
        </w:rPr>
      </w:pPr>
      <w:r w:rsidRPr="4A5A7DDD" w:rsidR="4A5A7DDD">
        <w:rPr>
          <w:sz w:val="22"/>
          <w:szCs w:val="22"/>
        </w:rPr>
        <w:t>Retention, archival and deletion rules must be defined by the responsible organization and applicable law.</w:t>
      </w:r>
    </w:p>
    <w:p xmlns:wp14="http://schemas.microsoft.com/office/word/2010/wordml" w:rsidP="4A5A7DDD" w14:paraId="7FF64FF8" wp14:textId="77777777">
      <w:pPr>
        <w:pStyle w:val="ListBullet"/>
        <w:spacing w:after="40"/>
        <w:rPr>
          <w:sz w:val="22"/>
          <w:szCs w:val="22"/>
        </w:rPr>
      </w:pPr>
      <w:r w:rsidRPr="4A5A7DDD" w:rsidR="4A5A7DDD">
        <w:rPr>
          <w:sz w:val="22"/>
          <w:szCs w:val="22"/>
        </w:rPr>
        <w:t>The prototype should avoid real confidential case data unless an authorized environment and data-governance process exist.</w:t>
      </w:r>
    </w:p>
    <w:p xmlns:wp14="http://schemas.microsoft.com/office/word/2010/wordml" w:rsidP="4A5A7DDD" w14:paraId="50CEA9A3" wp14:textId="77777777">
      <w:pPr>
        <w:pStyle w:val="Normal"/>
        <w:rPr>
          <w:b w:val="1"/>
          <w:bCs w:val="1"/>
          <w:sz w:val="32"/>
          <w:szCs w:val="32"/>
        </w:rPr>
      </w:pPr>
      <w:r w:rsidRPr="4A5A7DDD" w:rsidR="4A5A7DDD">
        <w:rPr>
          <w:b w:val="1"/>
          <w:bCs w:val="1"/>
          <w:sz w:val="32"/>
          <w:szCs w:val="32"/>
        </w:rPr>
        <w:t>3.5 Risks and Mitigation</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rsidTr="4A5A7DDD" w14:paraId="68A27CC6" wp14:textId="77777777">
        <w:tc>
          <w:tcPr>
            <w:tcW w:w="2088" w:type="dxa"/>
            <w:shd w:val="clear" w:color="auto" w:fill="EAE4D7"/>
            <w:tcMar/>
            <w:vAlign w:val="center"/>
            <w:shd w:fill="EAE4D7"/>
          </w:tcPr>
          <w:p w:rsidP="4A5A7DDD" w14:paraId="0B436CD8" wp14:textId="77777777">
            <w:pPr>
              <w:jc w:val="left"/>
              <w:rPr>
                <w:b w:val="1"/>
                <w:bCs w:val="1"/>
                <w:sz w:val="32"/>
                <w:szCs w:val="32"/>
              </w:rPr>
            </w:pPr>
            <w:r w:rsidRPr="4A5A7DDD" w:rsidR="4A5A7DDD">
              <w:rPr>
                <w:b w:val="1"/>
                <w:bCs w:val="1"/>
                <w:sz w:val="32"/>
                <w:szCs w:val="32"/>
              </w:rPr>
              <w:t>Risk</w:t>
            </w:r>
          </w:p>
        </w:tc>
        <w:tc>
          <w:tcPr>
            <w:tcW w:w="1296" w:type="dxa"/>
            <w:shd w:val="clear" w:color="auto" w:fill="EAE4D7"/>
            <w:tcMar/>
            <w:vAlign w:val="center"/>
            <w:shd w:fill="EAE4D7"/>
          </w:tcPr>
          <w:p w:rsidP="4A5A7DDD" w14:paraId="0590C468" wp14:textId="77777777">
            <w:pPr>
              <w:jc w:val="left"/>
              <w:rPr>
                <w:b w:val="1"/>
                <w:bCs w:val="1"/>
                <w:sz w:val="32"/>
                <w:szCs w:val="32"/>
              </w:rPr>
            </w:pPr>
            <w:r w:rsidRPr="4A5A7DDD" w:rsidR="4A5A7DDD">
              <w:rPr>
                <w:b w:val="1"/>
                <w:bCs w:val="1"/>
                <w:sz w:val="32"/>
                <w:szCs w:val="32"/>
              </w:rPr>
              <w:t>Impact</w:t>
            </w:r>
          </w:p>
        </w:tc>
        <w:tc>
          <w:tcPr>
            <w:tcW w:w="6264" w:type="dxa"/>
            <w:shd w:val="clear" w:color="auto" w:fill="EAE4D7"/>
            <w:tcMar/>
            <w:vAlign w:val="center"/>
            <w:shd w:fill="EAE4D7"/>
          </w:tcPr>
          <w:p w:rsidP="4A5A7DDD" w14:paraId="62786163" wp14:textId="77777777">
            <w:pPr>
              <w:jc w:val="left"/>
              <w:rPr>
                <w:b w:val="1"/>
                <w:bCs w:val="1"/>
                <w:sz w:val="32"/>
                <w:szCs w:val="32"/>
              </w:rPr>
            </w:pPr>
            <w:r w:rsidRPr="4A5A7DDD" w:rsidR="4A5A7DDD">
              <w:rPr>
                <w:b w:val="1"/>
                <w:bCs w:val="1"/>
                <w:sz w:val="32"/>
                <w:szCs w:val="32"/>
              </w:rPr>
              <w:t>Mitigation</w:t>
            </w:r>
          </w:p>
        </w:tc>
      </w:tr>
      <w:tr xmlns:wp14="http://schemas.microsoft.com/office/word/2010/wordml" w:rsidTr="4A5A7DDD" w14:paraId="52B0A64D" wp14:textId="77777777">
        <w:tc>
          <w:tcPr>
            <w:tcW w:w="2088" w:type="dxa"/>
            <w:tcMar/>
            <w:vAlign w:val="center"/>
          </w:tcPr>
          <w:p w:rsidP="4A5A7DDD" w14:paraId="07278E76" wp14:textId="77777777">
            <w:pPr>
              <w:jc w:val="left"/>
              <w:rPr>
                <w:b w:val="0"/>
                <w:bCs w:val="0"/>
                <w:sz w:val="22"/>
                <w:szCs w:val="22"/>
              </w:rPr>
            </w:pPr>
            <w:r w:rsidRPr="4A5A7DDD" w:rsidR="4A5A7DDD">
              <w:rPr>
                <w:b w:val="0"/>
                <w:bCs w:val="0"/>
                <w:sz w:val="22"/>
                <w:szCs w:val="22"/>
              </w:rPr>
              <w:t>Unauthorized access</w:t>
            </w:r>
          </w:p>
        </w:tc>
        <w:tc>
          <w:tcPr>
            <w:tcW w:w="1296" w:type="dxa"/>
            <w:tcMar/>
            <w:vAlign w:val="center"/>
          </w:tcPr>
          <w:p w:rsidP="4A5A7DDD" w14:paraId="7E177962" wp14:textId="77777777">
            <w:pPr>
              <w:jc w:val="left"/>
              <w:rPr>
                <w:b w:val="0"/>
                <w:bCs w:val="0"/>
                <w:sz w:val="22"/>
                <w:szCs w:val="22"/>
              </w:rPr>
            </w:pPr>
            <w:r w:rsidRPr="4A5A7DDD" w:rsidR="4A5A7DDD">
              <w:rPr>
                <w:b w:val="0"/>
                <w:bCs w:val="0"/>
                <w:sz w:val="22"/>
                <w:szCs w:val="22"/>
              </w:rPr>
              <w:t>High</w:t>
            </w:r>
          </w:p>
        </w:tc>
        <w:tc>
          <w:tcPr>
            <w:tcW w:w="6264" w:type="dxa"/>
            <w:tcMar/>
            <w:vAlign w:val="center"/>
          </w:tcPr>
          <w:p w:rsidP="4A5A7DDD" w14:paraId="66033191" wp14:textId="77777777">
            <w:pPr>
              <w:jc w:val="left"/>
              <w:rPr>
                <w:b w:val="0"/>
                <w:bCs w:val="0"/>
                <w:sz w:val="22"/>
                <w:szCs w:val="22"/>
              </w:rPr>
            </w:pPr>
            <w:r w:rsidRPr="4A5A7DDD" w:rsidR="4A5A7DDD">
              <w:rPr>
                <w:b w:val="0"/>
                <w:bCs w:val="0"/>
                <w:sz w:val="22"/>
                <w:szCs w:val="22"/>
              </w:rPr>
              <w:t>RBAC, MFA, short-lived tokens, least privilege and access logging</w:t>
            </w:r>
          </w:p>
        </w:tc>
      </w:tr>
      <w:tr xmlns:wp14="http://schemas.microsoft.com/office/word/2010/wordml" w:rsidTr="4A5A7DDD" w14:paraId="75205EC2" wp14:textId="77777777">
        <w:tc>
          <w:tcPr>
            <w:tcW w:w="2088" w:type="dxa"/>
            <w:tcMar/>
            <w:vAlign w:val="center"/>
          </w:tcPr>
          <w:p w:rsidP="4A5A7DDD" w14:paraId="19A6BCC4" wp14:textId="77777777">
            <w:pPr>
              <w:jc w:val="left"/>
              <w:rPr>
                <w:b w:val="0"/>
                <w:bCs w:val="0"/>
                <w:sz w:val="22"/>
                <w:szCs w:val="22"/>
              </w:rPr>
            </w:pPr>
            <w:r w:rsidRPr="4A5A7DDD" w:rsidR="4A5A7DDD">
              <w:rPr>
                <w:b w:val="0"/>
                <w:bCs w:val="0"/>
                <w:sz w:val="22"/>
                <w:szCs w:val="22"/>
              </w:rPr>
              <w:t>Document tampering</w:t>
            </w:r>
          </w:p>
        </w:tc>
        <w:tc>
          <w:tcPr>
            <w:tcW w:w="1296" w:type="dxa"/>
            <w:tcMar/>
            <w:vAlign w:val="center"/>
          </w:tcPr>
          <w:p w:rsidP="4A5A7DDD" w14:paraId="05FAD91F" wp14:textId="77777777">
            <w:pPr>
              <w:jc w:val="left"/>
              <w:rPr>
                <w:b w:val="0"/>
                <w:bCs w:val="0"/>
                <w:sz w:val="22"/>
                <w:szCs w:val="22"/>
              </w:rPr>
            </w:pPr>
            <w:r w:rsidRPr="4A5A7DDD" w:rsidR="4A5A7DDD">
              <w:rPr>
                <w:b w:val="0"/>
                <w:bCs w:val="0"/>
                <w:sz w:val="22"/>
                <w:szCs w:val="22"/>
              </w:rPr>
              <w:t>High</w:t>
            </w:r>
          </w:p>
        </w:tc>
        <w:tc>
          <w:tcPr>
            <w:tcW w:w="6264" w:type="dxa"/>
            <w:tcMar/>
            <w:vAlign w:val="center"/>
          </w:tcPr>
          <w:p w:rsidP="4A5A7DDD" w14:paraId="728A8156" wp14:textId="77777777">
            <w:pPr>
              <w:jc w:val="left"/>
              <w:rPr>
                <w:b w:val="0"/>
                <w:bCs w:val="0"/>
                <w:sz w:val="22"/>
                <w:szCs w:val="22"/>
              </w:rPr>
            </w:pPr>
            <w:r w:rsidRPr="4A5A7DDD" w:rsidR="4A5A7DDD">
              <w:rPr>
                <w:b w:val="0"/>
                <w:bCs w:val="0"/>
                <w:sz w:val="22"/>
                <w:szCs w:val="22"/>
              </w:rPr>
              <w:t>SHA-256 verification + blockchain anchoring + version control</w:t>
            </w:r>
          </w:p>
        </w:tc>
      </w:tr>
      <w:tr xmlns:wp14="http://schemas.microsoft.com/office/word/2010/wordml" w:rsidTr="4A5A7DDD" w14:paraId="4F92BFE4" wp14:textId="77777777">
        <w:tc>
          <w:tcPr>
            <w:tcW w:w="2088" w:type="dxa"/>
            <w:tcMar/>
            <w:vAlign w:val="center"/>
          </w:tcPr>
          <w:p w:rsidP="4A5A7DDD" w14:paraId="173BC319" wp14:textId="77777777">
            <w:pPr>
              <w:jc w:val="left"/>
              <w:rPr>
                <w:b w:val="0"/>
                <w:bCs w:val="0"/>
                <w:sz w:val="22"/>
                <w:szCs w:val="22"/>
              </w:rPr>
            </w:pPr>
            <w:r w:rsidRPr="4A5A7DDD" w:rsidR="4A5A7DDD">
              <w:rPr>
                <w:b w:val="0"/>
                <w:bCs w:val="0"/>
                <w:sz w:val="22"/>
                <w:szCs w:val="22"/>
              </w:rPr>
              <w:t>Blockchain outage</w:t>
            </w:r>
          </w:p>
        </w:tc>
        <w:tc>
          <w:tcPr>
            <w:tcW w:w="1296" w:type="dxa"/>
            <w:tcMar/>
            <w:vAlign w:val="center"/>
          </w:tcPr>
          <w:p w:rsidP="4A5A7DDD" w14:paraId="19497B9C" wp14:textId="77777777">
            <w:pPr>
              <w:jc w:val="left"/>
              <w:rPr>
                <w:b w:val="0"/>
                <w:bCs w:val="0"/>
                <w:sz w:val="22"/>
                <w:szCs w:val="22"/>
              </w:rPr>
            </w:pPr>
            <w:r w:rsidRPr="4A5A7DDD" w:rsidR="4A5A7DDD">
              <w:rPr>
                <w:b w:val="0"/>
                <w:bCs w:val="0"/>
                <w:sz w:val="22"/>
                <w:szCs w:val="22"/>
              </w:rPr>
              <w:t>Medium</w:t>
            </w:r>
          </w:p>
        </w:tc>
        <w:tc>
          <w:tcPr>
            <w:tcW w:w="6264" w:type="dxa"/>
            <w:tcMar/>
            <w:vAlign w:val="center"/>
          </w:tcPr>
          <w:p w:rsidP="4A5A7DDD" w14:paraId="0F213FE9" wp14:textId="77777777">
            <w:pPr>
              <w:jc w:val="left"/>
              <w:rPr>
                <w:b w:val="0"/>
                <w:bCs w:val="0"/>
                <w:sz w:val="22"/>
                <w:szCs w:val="22"/>
              </w:rPr>
            </w:pPr>
            <w:r w:rsidRPr="4A5A7DDD" w:rsidR="4A5A7DDD">
              <w:rPr>
                <w:b w:val="0"/>
                <w:bCs w:val="0"/>
                <w:sz w:val="22"/>
                <w:szCs w:val="22"/>
              </w:rPr>
              <w:t>Queue integrity transactions and reconcile when the permissioned network returns</w:t>
            </w:r>
          </w:p>
        </w:tc>
      </w:tr>
      <w:tr xmlns:wp14="http://schemas.microsoft.com/office/word/2010/wordml" w:rsidTr="4A5A7DDD" w14:paraId="532A1859" wp14:textId="77777777">
        <w:tc>
          <w:tcPr>
            <w:tcW w:w="2088" w:type="dxa"/>
            <w:tcMar/>
            <w:vAlign w:val="center"/>
          </w:tcPr>
          <w:p w:rsidP="4A5A7DDD" w14:paraId="2654CBA5" wp14:textId="77777777">
            <w:pPr>
              <w:jc w:val="left"/>
              <w:rPr>
                <w:b w:val="0"/>
                <w:bCs w:val="0"/>
                <w:sz w:val="22"/>
                <w:szCs w:val="22"/>
              </w:rPr>
            </w:pPr>
            <w:r w:rsidRPr="4A5A7DDD" w:rsidR="4A5A7DDD">
              <w:rPr>
                <w:b w:val="0"/>
                <w:bCs w:val="0"/>
                <w:sz w:val="22"/>
                <w:szCs w:val="22"/>
              </w:rPr>
              <w:t>Large file / storage growth</w:t>
            </w:r>
          </w:p>
        </w:tc>
        <w:tc>
          <w:tcPr>
            <w:tcW w:w="1296" w:type="dxa"/>
            <w:tcMar/>
            <w:vAlign w:val="center"/>
          </w:tcPr>
          <w:p w:rsidP="4A5A7DDD" w14:paraId="50E23AE6" wp14:textId="77777777">
            <w:pPr>
              <w:jc w:val="left"/>
              <w:rPr>
                <w:b w:val="0"/>
                <w:bCs w:val="0"/>
                <w:sz w:val="22"/>
                <w:szCs w:val="22"/>
              </w:rPr>
            </w:pPr>
            <w:r w:rsidRPr="4A5A7DDD" w:rsidR="4A5A7DDD">
              <w:rPr>
                <w:b w:val="0"/>
                <w:bCs w:val="0"/>
                <w:sz w:val="22"/>
                <w:szCs w:val="22"/>
              </w:rPr>
              <w:t>Medium</w:t>
            </w:r>
          </w:p>
        </w:tc>
        <w:tc>
          <w:tcPr>
            <w:tcW w:w="6264" w:type="dxa"/>
            <w:tcMar/>
            <w:vAlign w:val="center"/>
          </w:tcPr>
          <w:p w:rsidP="4A5A7DDD" w14:paraId="6DA335AC" wp14:textId="77777777">
            <w:pPr>
              <w:jc w:val="left"/>
              <w:rPr>
                <w:b w:val="0"/>
                <w:bCs w:val="0"/>
                <w:sz w:val="22"/>
                <w:szCs w:val="22"/>
              </w:rPr>
            </w:pPr>
            <w:r w:rsidRPr="4A5A7DDD" w:rsidR="4A5A7DDD">
              <w:rPr>
                <w:b w:val="0"/>
                <w:bCs w:val="0"/>
                <w:sz w:val="22"/>
                <w:szCs w:val="22"/>
              </w:rPr>
              <w:t>Object storage, retention policy, compression where appropriate and lifecycle management</w:t>
            </w:r>
          </w:p>
        </w:tc>
      </w:tr>
      <w:tr xmlns:wp14="http://schemas.microsoft.com/office/word/2010/wordml" w:rsidTr="4A5A7DDD" w14:paraId="172EA3F1" wp14:textId="77777777">
        <w:tc>
          <w:tcPr>
            <w:tcW w:w="2088" w:type="dxa"/>
            <w:tcMar/>
            <w:vAlign w:val="center"/>
          </w:tcPr>
          <w:p w:rsidP="4A5A7DDD" w14:paraId="455CC624" wp14:textId="77777777">
            <w:pPr>
              <w:jc w:val="left"/>
              <w:rPr>
                <w:b w:val="0"/>
                <w:bCs w:val="0"/>
                <w:sz w:val="22"/>
                <w:szCs w:val="22"/>
              </w:rPr>
            </w:pPr>
            <w:r w:rsidRPr="4A5A7DDD" w:rsidR="4A5A7DDD">
              <w:rPr>
                <w:b w:val="0"/>
                <w:bCs w:val="0"/>
                <w:sz w:val="22"/>
                <w:szCs w:val="22"/>
              </w:rPr>
              <w:t>OCR/NLP errors</w:t>
            </w:r>
          </w:p>
        </w:tc>
        <w:tc>
          <w:tcPr>
            <w:tcW w:w="1296" w:type="dxa"/>
            <w:tcMar/>
            <w:vAlign w:val="center"/>
          </w:tcPr>
          <w:p w:rsidP="4A5A7DDD" w14:paraId="0770D6A3" wp14:textId="77777777">
            <w:pPr>
              <w:jc w:val="left"/>
              <w:rPr>
                <w:b w:val="0"/>
                <w:bCs w:val="0"/>
                <w:sz w:val="22"/>
                <w:szCs w:val="22"/>
              </w:rPr>
            </w:pPr>
            <w:r w:rsidRPr="4A5A7DDD" w:rsidR="4A5A7DDD">
              <w:rPr>
                <w:b w:val="0"/>
                <w:bCs w:val="0"/>
                <w:sz w:val="22"/>
                <w:szCs w:val="22"/>
              </w:rPr>
              <w:t>Medium</w:t>
            </w:r>
          </w:p>
        </w:tc>
        <w:tc>
          <w:tcPr>
            <w:tcW w:w="6264" w:type="dxa"/>
            <w:tcMar/>
            <w:vAlign w:val="center"/>
          </w:tcPr>
          <w:p w:rsidP="4A5A7DDD" w14:paraId="78B160A1" wp14:textId="77777777">
            <w:pPr>
              <w:jc w:val="left"/>
              <w:rPr>
                <w:b w:val="0"/>
                <w:bCs w:val="0"/>
                <w:sz w:val="22"/>
                <w:szCs w:val="22"/>
              </w:rPr>
            </w:pPr>
            <w:r w:rsidRPr="4A5A7DDD" w:rsidR="4A5A7DDD">
              <w:rPr>
                <w:b w:val="0"/>
                <w:bCs w:val="0"/>
                <w:sz w:val="22"/>
                <w:szCs w:val="22"/>
              </w:rPr>
              <w:t>Keep original document, show extracted fields as assistive, allow human validation</w:t>
            </w:r>
          </w:p>
        </w:tc>
      </w:tr>
      <w:tr xmlns:wp14="http://schemas.microsoft.com/office/word/2010/wordml" w:rsidTr="4A5A7DDD" w14:paraId="160028B5" wp14:textId="77777777">
        <w:tc>
          <w:tcPr>
            <w:tcW w:w="2088" w:type="dxa"/>
            <w:tcMar/>
            <w:vAlign w:val="center"/>
          </w:tcPr>
          <w:p w:rsidP="4A5A7DDD" w14:paraId="72AF9363" wp14:textId="77777777">
            <w:pPr>
              <w:jc w:val="left"/>
              <w:rPr>
                <w:b w:val="0"/>
                <w:bCs w:val="0"/>
                <w:sz w:val="22"/>
                <w:szCs w:val="22"/>
              </w:rPr>
            </w:pPr>
            <w:r w:rsidRPr="4A5A7DDD" w:rsidR="4A5A7DDD">
              <w:rPr>
                <w:b w:val="0"/>
                <w:bCs w:val="0"/>
                <w:sz w:val="22"/>
                <w:szCs w:val="22"/>
              </w:rPr>
              <w:t>Key compromise</w:t>
            </w:r>
          </w:p>
        </w:tc>
        <w:tc>
          <w:tcPr>
            <w:tcW w:w="1296" w:type="dxa"/>
            <w:tcMar/>
            <w:vAlign w:val="center"/>
          </w:tcPr>
          <w:p w:rsidP="4A5A7DDD" w14:paraId="4D4E7786" wp14:textId="77777777">
            <w:pPr>
              <w:jc w:val="left"/>
              <w:rPr>
                <w:b w:val="0"/>
                <w:bCs w:val="0"/>
                <w:sz w:val="22"/>
                <w:szCs w:val="22"/>
              </w:rPr>
            </w:pPr>
            <w:r w:rsidRPr="4A5A7DDD" w:rsidR="4A5A7DDD">
              <w:rPr>
                <w:b w:val="0"/>
                <w:bCs w:val="0"/>
                <w:sz w:val="22"/>
                <w:szCs w:val="22"/>
              </w:rPr>
              <w:t>High</w:t>
            </w:r>
          </w:p>
        </w:tc>
        <w:tc>
          <w:tcPr>
            <w:tcW w:w="6264" w:type="dxa"/>
            <w:tcMar/>
            <w:vAlign w:val="center"/>
          </w:tcPr>
          <w:p w:rsidP="4A5A7DDD" w14:paraId="37886D21" wp14:textId="77777777">
            <w:pPr>
              <w:jc w:val="left"/>
              <w:rPr>
                <w:b w:val="0"/>
                <w:bCs w:val="0"/>
                <w:sz w:val="22"/>
                <w:szCs w:val="22"/>
              </w:rPr>
            </w:pPr>
            <w:r w:rsidRPr="4A5A7DDD" w:rsidR="4A5A7DDD">
              <w:rPr>
                <w:b w:val="0"/>
                <w:bCs w:val="0"/>
                <w:sz w:val="22"/>
                <w:szCs w:val="22"/>
              </w:rPr>
              <w:t>Centralized key-management policy, rotation, separation of duties and secure backups</w:t>
            </w:r>
          </w:p>
        </w:tc>
      </w:tr>
      <w:tr xmlns:wp14="http://schemas.microsoft.com/office/word/2010/wordml" w:rsidTr="4A5A7DDD" w14:paraId="48B8BA74" wp14:textId="77777777">
        <w:tc>
          <w:tcPr>
            <w:tcW w:w="2088" w:type="dxa"/>
            <w:tcMar/>
            <w:vAlign w:val="center"/>
          </w:tcPr>
          <w:p w:rsidP="4A5A7DDD" w14:paraId="0A26657F" wp14:textId="77777777">
            <w:pPr>
              <w:jc w:val="left"/>
              <w:rPr>
                <w:b w:val="0"/>
                <w:bCs w:val="0"/>
                <w:sz w:val="22"/>
                <w:szCs w:val="22"/>
              </w:rPr>
            </w:pPr>
            <w:r w:rsidRPr="4A5A7DDD" w:rsidR="4A5A7DDD">
              <w:rPr>
                <w:b w:val="0"/>
                <w:bCs w:val="0"/>
                <w:sz w:val="22"/>
                <w:szCs w:val="22"/>
              </w:rPr>
              <w:t>Sensitive data leakage in logs</w:t>
            </w:r>
          </w:p>
        </w:tc>
        <w:tc>
          <w:tcPr>
            <w:tcW w:w="1296" w:type="dxa"/>
            <w:tcMar/>
            <w:vAlign w:val="center"/>
          </w:tcPr>
          <w:p w:rsidP="4A5A7DDD" w14:paraId="057E6F4C" wp14:textId="77777777">
            <w:pPr>
              <w:jc w:val="left"/>
              <w:rPr>
                <w:b w:val="0"/>
                <w:bCs w:val="0"/>
                <w:sz w:val="22"/>
                <w:szCs w:val="22"/>
              </w:rPr>
            </w:pPr>
            <w:r w:rsidRPr="4A5A7DDD" w:rsidR="4A5A7DDD">
              <w:rPr>
                <w:b w:val="0"/>
                <w:bCs w:val="0"/>
                <w:sz w:val="22"/>
                <w:szCs w:val="22"/>
              </w:rPr>
              <w:t>High</w:t>
            </w:r>
          </w:p>
        </w:tc>
        <w:tc>
          <w:tcPr>
            <w:tcW w:w="6264" w:type="dxa"/>
            <w:tcMar/>
            <w:vAlign w:val="center"/>
          </w:tcPr>
          <w:p w:rsidP="4A5A7DDD" w14:paraId="5C20F11A" wp14:textId="77777777">
            <w:pPr>
              <w:jc w:val="left"/>
              <w:rPr>
                <w:b w:val="0"/>
                <w:bCs w:val="0"/>
                <w:sz w:val="22"/>
                <w:szCs w:val="22"/>
              </w:rPr>
            </w:pPr>
            <w:r w:rsidRPr="4A5A7DDD" w:rsidR="4A5A7DDD">
              <w:rPr>
                <w:b w:val="0"/>
                <w:bCs w:val="0"/>
                <w:sz w:val="22"/>
                <w:szCs w:val="22"/>
              </w:rPr>
              <w:t>Log metadata rather than document content; sanitize sensitive fields</w:t>
            </w:r>
          </w:p>
        </w:tc>
      </w:tr>
      <w:tr xmlns:wp14="http://schemas.microsoft.com/office/word/2010/wordml" w:rsidTr="4A5A7DDD" w14:paraId="649F021B" wp14:textId="77777777">
        <w:tc>
          <w:tcPr>
            <w:tcW w:w="2088" w:type="dxa"/>
            <w:tcMar/>
            <w:vAlign w:val="center"/>
          </w:tcPr>
          <w:p w:rsidP="4A5A7DDD" w14:paraId="7BE496D0" wp14:textId="77777777">
            <w:pPr>
              <w:jc w:val="left"/>
              <w:rPr>
                <w:b w:val="0"/>
                <w:bCs w:val="0"/>
                <w:sz w:val="22"/>
                <w:szCs w:val="22"/>
              </w:rPr>
            </w:pPr>
            <w:r w:rsidRPr="4A5A7DDD" w:rsidR="4A5A7DDD">
              <w:rPr>
                <w:b w:val="0"/>
                <w:bCs w:val="0"/>
                <w:sz w:val="22"/>
                <w:szCs w:val="22"/>
              </w:rPr>
              <w:t>Prototype integration complexity</w:t>
            </w:r>
          </w:p>
        </w:tc>
        <w:tc>
          <w:tcPr>
            <w:tcW w:w="1296" w:type="dxa"/>
            <w:tcMar/>
            <w:vAlign w:val="center"/>
          </w:tcPr>
          <w:p w:rsidP="4A5A7DDD" w14:paraId="06EE576F" wp14:textId="77777777">
            <w:pPr>
              <w:jc w:val="left"/>
              <w:rPr>
                <w:b w:val="0"/>
                <w:bCs w:val="0"/>
                <w:sz w:val="22"/>
                <w:szCs w:val="22"/>
              </w:rPr>
            </w:pPr>
            <w:r w:rsidRPr="4A5A7DDD" w:rsidR="4A5A7DDD">
              <w:rPr>
                <w:b w:val="0"/>
                <w:bCs w:val="0"/>
                <w:sz w:val="22"/>
                <w:szCs w:val="22"/>
              </w:rPr>
              <w:t>Medium</w:t>
            </w:r>
          </w:p>
        </w:tc>
        <w:tc>
          <w:tcPr>
            <w:tcW w:w="6264" w:type="dxa"/>
            <w:tcMar/>
            <w:vAlign w:val="center"/>
          </w:tcPr>
          <w:p w:rsidP="4A5A7DDD" w14:paraId="17DCE1E4" wp14:textId="77777777">
            <w:pPr>
              <w:jc w:val="left"/>
              <w:rPr>
                <w:b w:val="0"/>
                <w:bCs w:val="0"/>
                <w:sz w:val="22"/>
                <w:szCs w:val="22"/>
              </w:rPr>
            </w:pPr>
            <w:r w:rsidRPr="4A5A7DDD" w:rsidR="4A5A7DDD">
              <w:rPr>
                <w:b w:val="0"/>
                <w:bCs w:val="0"/>
                <w:sz w:val="22"/>
                <w:szCs w:val="22"/>
              </w:rPr>
              <w:t>Implement MVP in phases: DMS → hash verification → blockchain → AI search</w:t>
            </w:r>
          </w:p>
        </w:tc>
      </w:tr>
    </w:tbl>
    <w:p xmlns:wp14="http://schemas.microsoft.com/office/word/2010/wordml" w14:paraId="0E27B00A" wp14:textId="77777777"/>
    <w:p xmlns:wp14="http://schemas.microsoft.com/office/word/2010/wordml" w:rsidP="4A5A7DDD" w14:paraId="0262E5D2" wp14:textId="7F6B7EC1">
      <w:pPr>
        <w:pStyle w:val="Normal"/>
        <w:rPr>
          <w:b w:val="1"/>
          <w:bCs w:val="1"/>
          <w:noProof w:val="0"/>
          <w:sz w:val="28"/>
          <w:szCs w:val="28"/>
          <w:lang w:val="en-US"/>
        </w:rPr>
      </w:pPr>
      <w:r w:rsidRPr="4A5A7DDD" w:rsidR="1D42C810">
        <w:rPr>
          <w:b w:val="1"/>
          <w:bCs w:val="1"/>
          <w:noProof w:val="0"/>
          <w:sz w:val="28"/>
          <w:szCs w:val="28"/>
          <w:lang w:val="en-US"/>
        </w:rPr>
        <w:t>3.2 Prototype Scope for Demonstration</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5115"/>
        <w:gridCol w:w="5115"/>
      </w:tblGrid>
      <w:tr w:rsidR="4A5A7DDD" w:rsidTr="4A5A7DDD" w14:paraId="7D55E577">
        <w:trPr>
          <w:trHeight w:val="300"/>
        </w:trPr>
        <w:tc>
          <w:tcPr>
            <w:tcW w:w="5115" w:type="dxa"/>
            <w:tcBorders>
              <w:top w:val="single" w:color="000000" w:themeColor="text1" w:sz="4"/>
              <w:left w:val="single" w:color="000000" w:themeColor="text1" w:sz="4"/>
              <w:bottom w:val="single" w:color="000000" w:themeColor="text1" w:sz="4"/>
              <w:right w:val="single" w:color="000000" w:themeColor="text1" w:sz="4"/>
            </w:tcBorders>
            <w:shd w:val="clear" w:color="auto" w:fill="EAE6DC"/>
            <w:tcMar>
              <w:left w:w="108" w:type="dxa"/>
              <w:right w:w="108" w:type="dxa"/>
            </w:tcMar>
            <w:vAlign w:val="top"/>
          </w:tcPr>
          <w:p w:rsidR="4A5A7DDD" w:rsidP="4A5A7DDD" w:rsidRDefault="4A5A7DDD" w14:paraId="5DB901D3" w14:textId="3D324314">
            <w:pPr>
              <w:spacing w:before="0" w:beforeAutospacing="off" w:after="0" w:afterAutospacing="off"/>
              <w:rPr>
                <w:rFonts w:ascii="Cambria" w:hAnsi="Cambria" w:eastAsia="Cambria" w:cs="Cambria"/>
                <w:b w:val="1"/>
                <w:bCs w:val="1"/>
                <w:i w:val="0"/>
                <w:iCs w:val="0"/>
                <w:caps w:val="0"/>
                <w:smallCaps w:val="0"/>
                <w:color w:val="000000" w:themeColor="text1" w:themeTint="FF" w:themeShade="FF"/>
                <w:sz w:val="22"/>
                <w:szCs w:val="22"/>
              </w:rPr>
            </w:pPr>
            <w:r w:rsidRPr="4A5A7DDD" w:rsidR="4A5A7DDD">
              <w:rPr>
                <w:rFonts w:ascii="Cambria" w:hAnsi="Cambria" w:eastAsia="Cambria" w:cs="Cambria"/>
                <w:b w:val="1"/>
                <w:bCs w:val="1"/>
                <w:i w:val="0"/>
                <w:iCs w:val="0"/>
                <w:caps w:val="0"/>
                <w:smallCaps w:val="0"/>
                <w:color w:val="000000" w:themeColor="text1" w:themeTint="FF" w:themeShade="FF"/>
                <w:sz w:val="22"/>
                <w:szCs w:val="22"/>
              </w:rPr>
              <w:t>Module</w:t>
            </w:r>
          </w:p>
        </w:tc>
        <w:tc>
          <w:tcPr>
            <w:tcW w:w="5115" w:type="dxa"/>
            <w:tcBorders>
              <w:top w:val="single" w:color="000000" w:themeColor="text1" w:sz="4"/>
              <w:left w:val="single" w:color="000000" w:themeColor="text1" w:sz="4"/>
              <w:bottom w:val="single" w:color="000000" w:themeColor="text1" w:sz="4"/>
              <w:right w:val="single" w:color="000000" w:themeColor="text1" w:sz="4"/>
            </w:tcBorders>
            <w:shd w:val="clear" w:color="auto" w:fill="EAE6DC"/>
            <w:tcMar>
              <w:left w:w="108" w:type="dxa"/>
              <w:right w:w="108" w:type="dxa"/>
            </w:tcMar>
            <w:vAlign w:val="top"/>
          </w:tcPr>
          <w:p w:rsidR="4A5A7DDD" w:rsidP="4A5A7DDD" w:rsidRDefault="4A5A7DDD" w14:paraId="4C5696FB" w14:textId="434F25C8">
            <w:pPr>
              <w:spacing w:before="0" w:beforeAutospacing="off" w:after="0" w:afterAutospacing="off"/>
              <w:rPr>
                <w:rFonts w:ascii="Cambria" w:hAnsi="Cambria" w:eastAsia="Cambria" w:cs="Cambria"/>
                <w:b w:val="1"/>
                <w:bCs w:val="1"/>
                <w:i w:val="0"/>
                <w:iCs w:val="0"/>
                <w:caps w:val="0"/>
                <w:smallCaps w:val="0"/>
                <w:color w:val="000000" w:themeColor="text1" w:themeTint="FF" w:themeShade="FF"/>
                <w:sz w:val="22"/>
                <w:szCs w:val="22"/>
              </w:rPr>
            </w:pPr>
            <w:r w:rsidRPr="4A5A7DDD" w:rsidR="4A5A7DDD">
              <w:rPr>
                <w:rFonts w:ascii="Cambria" w:hAnsi="Cambria" w:eastAsia="Cambria" w:cs="Cambria"/>
                <w:b w:val="1"/>
                <w:bCs w:val="1"/>
                <w:i w:val="0"/>
                <w:iCs w:val="0"/>
                <w:caps w:val="0"/>
                <w:smallCaps w:val="0"/>
                <w:color w:val="000000" w:themeColor="text1" w:themeTint="FF" w:themeShade="FF"/>
                <w:sz w:val="22"/>
                <w:szCs w:val="22"/>
              </w:rPr>
              <w:t>Demonstration</w:t>
            </w:r>
          </w:p>
        </w:tc>
      </w:tr>
      <w:tr w:rsidR="4A5A7DDD" w:rsidTr="4A5A7DDD" w14:paraId="20DC7292">
        <w:trPr>
          <w:trHeight w:val="300"/>
        </w:trPr>
        <w:tc>
          <w:tcPr>
            <w:tcW w:w="511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4A5A7DDD" w:rsidP="4A5A7DDD" w:rsidRDefault="4A5A7DDD" w14:paraId="20992562" w14:textId="7E9B7623">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A5A7DDD" w:rsidR="4A5A7DDD">
              <w:rPr>
                <w:rFonts w:ascii="Cambria" w:hAnsi="Cambria" w:eastAsia="Cambria" w:cs="Cambria"/>
                <w:b w:val="0"/>
                <w:bCs w:val="0"/>
                <w:i w:val="0"/>
                <w:iCs w:val="0"/>
                <w:caps w:val="0"/>
                <w:smallCaps w:val="0"/>
                <w:color w:val="000000" w:themeColor="text1" w:themeTint="FF" w:themeShade="FF"/>
                <w:sz w:val="22"/>
                <w:szCs w:val="22"/>
              </w:rPr>
              <w:t>Secure upload</w:t>
            </w:r>
          </w:p>
        </w:tc>
        <w:tc>
          <w:tcPr>
            <w:tcW w:w="511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4A5A7DDD" w:rsidP="4A5A7DDD" w:rsidRDefault="4A5A7DDD" w14:paraId="4F95E233" w14:textId="122CFDA9">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A5A7DDD" w:rsidR="4A5A7DDD">
              <w:rPr>
                <w:rFonts w:ascii="Cambria" w:hAnsi="Cambria" w:eastAsia="Cambria" w:cs="Cambria"/>
                <w:b w:val="0"/>
                <w:bCs w:val="0"/>
                <w:i w:val="0"/>
                <w:iCs w:val="0"/>
                <w:caps w:val="0"/>
                <w:smallCaps w:val="0"/>
                <w:color w:val="000000" w:themeColor="text1" w:themeTint="FF" w:themeShade="FF"/>
                <w:sz w:val="22"/>
                <w:szCs w:val="22"/>
              </w:rPr>
              <w:t>Upload a sample legal document and generate its hash</w:t>
            </w:r>
          </w:p>
        </w:tc>
      </w:tr>
      <w:tr w:rsidR="4A5A7DDD" w:rsidTr="4A5A7DDD" w14:paraId="27535D00">
        <w:trPr>
          <w:trHeight w:val="300"/>
        </w:trPr>
        <w:tc>
          <w:tcPr>
            <w:tcW w:w="511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4A5A7DDD" w:rsidP="4A5A7DDD" w:rsidRDefault="4A5A7DDD" w14:paraId="6EA5F610" w14:textId="1931FF86">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A5A7DDD" w:rsidR="4A5A7DDD">
              <w:rPr>
                <w:rFonts w:ascii="Cambria" w:hAnsi="Cambria" w:eastAsia="Cambria" w:cs="Cambria"/>
                <w:b w:val="0"/>
                <w:bCs w:val="0"/>
                <w:i w:val="0"/>
                <w:iCs w:val="0"/>
                <w:caps w:val="0"/>
                <w:smallCaps w:val="0"/>
                <w:color w:val="000000" w:themeColor="text1" w:themeTint="FF" w:themeShade="FF"/>
                <w:sz w:val="22"/>
                <w:szCs w:val="22"/>
              </w:rPr>
              <w:t>Login and RBAC</w:t>
            </w:r>
          </w:p>
        </w:tc>
        <w:tc>
          <w:tcPr>
            <w:tcW w:w="511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4A5A7DDD" w:rsidP="4A5A7DDD" w:rsidRDefault="4A5A7DDD" w14:paraId="1ADBB9B8" w14:textId="1B666952">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A5A7DDD" w:rsidR="4A5A7DDD">
              <w:rPr>
                <w:rFonts w:ascii="Cambria" w:hAnsi="Cambria" w:eastAsia="Cambria" w:cs="Cambria"/>
                <w:b w:val="0"/>
                <w:bCs w:val="0"/>
                <w:i w:val="0"/>
                <w:iCs w:val="0"/>
                <w:caps w:val="0"/>
                <w:smallCaps w:val="0"/>
                <w:color w:val="000000" w:themeColor="text1" w:themeTint="FF" w:themeShade="FF"/>
                <w:sz w:val="22"/>
                <w:szCs w:val="22"/>
              </w:rPr>
              <w:t>Show different access for different users</w:t>
            </w:r>
          </w:p>
        </w:tc>
      </w:tr>
      <w:tr w:rsidR="4A5A7DDD" w:rsidTr="4A5A7DDD" w14:paraId="4F8AE1E1">
        <w:trPr>
          <w:trHeight w:val="300"/>
        </w:trPr>
        <w:tc>
          <w:tcPr>
            <w:tcW w:w="511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4A5A7DDD" w:rsidP="4A5A7DDD" w:rsidRDefault="4A5A7DDD" w14:paraId="4D35544C" w14:textId="3849274C">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A5A7DDD" w:rsidR="4A5A7DDD">
              <w:rPr>
                <w:rFonts w:ascii="Cambria" w:hAnsi="Cambria" w:eastAsia="Cambria" w:cs="Cambria"/>
                <w:b w:val="0"/>
                <w:bCs w:val="0"/>
                <w:i w:val="0"/>
                <w:iCs w:val="0"/>
                <w:caps w:val="0"/>
                <w:smallCaps w:val="0"/>
                <w:color w:val="000000" w:themeColor="text1" w:themeTint="FF" w:themeShade="FF"/>
                <w:sz w:val="22"/>
                <w:szCs w:val="22"/>
              </w:rPr>
              <w:t>Document storage</w:t>
            </w:r>
          </w:p>
        </w:tc>
        <w:tc>
          <w:tcPr>
            <w:tcW w:w="511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4A5A7DDD" w:rsidP="4A5A7DDD" w:rsidRDefault="4A5A7DDD" w14:paraId="676E0070" w14:textId="4C6053D4">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A5A7DDD" w:rsidR="4A5A7DDD">
              <w:rPr>
                <w:rFonts w:ascii="Cambria" w:hAnsi="Cambria" w:eastAsia="Cambria" w:cs="Cambria"/>
                <w:b w:val="0"/>
                <w:bCs w:val="0"/>
                <w:i w:val="0"/>
                <w:iCs w:val="0"/>
                <w:caps w:val="0"/>
                <w:smallCaps w:val="0"/>
                <w:color w:val="000000" w:themeColor="text1" w:themeTint="FF" w:themeShade="FF"/>
                <w:sz w:val="22"/>
                <w:szCs w:val="22"/>
              </w:rPr>
              <w:t>Store and retrieve the uploaded document</w:t>
            </w:r>
          </w:p>
        </w:tc>
      </w:tr>
      <w:tr w:rsidR="4A5A7DDD" w:rsidTr="4A5A7DDD" w14:paraId="27613A14">
        <w:trPr>
          <w:trHeight w:val="300"/>
        </w:trPr>
        <w:tc>
          <w:tcPr>
            <w:tcW w:w="511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4A5A7DDD" w:rsidP="4A5A7DDD" w:rsidRDefault="4A5A7DDD" w14:paraId="0049C885" w14:textId="7DF88D08">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A5A7DDD" w:rsidR="4A5A7DDD">
              <w:rPr>
                <w:rFonts w:ascii="Cambria" w:hAnsi="Cambria" w:eastAsia="Cambria" w:cs="Cambria"/>
                <w:b w:val="0"/>
                <w:bCs w:val="0"/>
                <w:i w:val="0"/>
                <w:iCs w:val="0"/>
                <w:caps w:val="0"/>
                <w:smallCaps w:val="0"/>
                <w:color w:val="000000" w:themeColor="text1" w:themeTint="FF" w:themeShade="FF"/>
                <w:sz w:val="22"/>
                <w:szCs w:val="22"/>
              </w:rPr>
              <w:t>Blockchain record</w:t>
            </w:r>
          </w:p>
        </w:tc>
        <w:tc>
          <w:tcPr>
            <w:tcW w:w="511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4A5A7DDD" w:rsidP="4A5A7DDD" w:rsidRDefault="4A5A7DDD" w14:paraId="53F92AF9" w14:textId="1EC31CA5">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A5A7DDD" w:rsidR="4A5A7DDD">
              <w:rPr>
                <w:rFonts w:ascii="Cambria" w:hAnsi="Cambria" w:eastAsia="Cambria" w:cs="Cambria"/>
                <w:b w:val="0"/>
                <w:bCs w:val="0"/>
                <w:i w:val="0"/>
                <w:iCs w:val="0"/>
                <w:caps w:val="0"/>
                <w:smallCaps w:val="0"/>
                <w:color w:val="000000" w:themeColor="text1" w:themeTint="FF" w:themeShade="FF"/>
                <w:sz w:val="22"/>
                <w:szCs w:val="22"/>
              </w:rPr>
              <w:t>Show hash and transaction information</w:t>
            </w:r>
          </w:p>
        </w:tc>
      </w:tr>
      <w:tr w:rsidR="4A5A7DDD" w:rsidTr="4A5A7DDD" w14:paraId="2815A6DD">
        <w:trPr>
          <w:trHeight w:val="300"/>
        </w:trPr>
        <w:tc>
          <w:tcPr>
            <w:tcW w:w="511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4A5A7DDD" w:rsidP="4A5A7DDD" w:rsidRDefault="4A5A7DDD" w14:paraId="0BC4DD94" w14:textId="6930F5C3">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A5A7DDD" w:rsidR="4A5A7DDD">
              <w:rPr>
                <w:rFonts w:ascii="Cambria" w:hAnsi="Cambria" w:eastAsia="Cambria" w:cs="Cambria"/>
                <w:b w:val="0"/>
                <w:bCs w:val="0"/>
                <w:i w:val="0"/>
                <w:iCs w:val="0"/>
                <w:caps w:val="0"/>
                <w:smallCaps w:val="0"/>
                <w:color w:val="000000" w:themeColor="text1" w:themeTint="FF" w:themeShade="FF"/>
                <w:sz w:val="22"/>
                <w:szCs w:val="22"/>
              </w:rPr>
              <w:t>OCR</w:t>
            </w:r>
          </w:p>
        </w:tc>
        <w:tc>
          <w:tcPr>
            <w:tcW w:w="511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4A5A7DDD" w:rsidP="4A5A7DDD" w:rsidRDefault="4A5A7DDD" w14:paraId="25C86D97" w14:textId="7BCCC30F">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A5A7DDD" w:rsidR="4A5A7DDD">
              <w:rPr>
                <w:rFonts w:ascii="Cambria" w:hAnsi="Cambria" w:eastAsia="Cambria" w:cs="Cambria"/>
                <w:b w:val="0"/>
                <w:bCs w:val="0"/>
                <w:i w:val="0"/>
                <w:iCs w:val="0"/>
                <w:caps w:val="0"/>
                <w:smallCaps w:val="0"/>
                <w:color w:val="000000" w:themeColor="text1" w:themeTint="FF" w:themeShade="FF"/>
                <w:sz w:val="22"/>
                <w:szCs w:val="22"/>
              </w:rPr>
              <w:t>Extract text from a scanned document</w:t>
            </w:r>
          </w:p>
        </w:tc>
      </w:tr>
      <w:tr w:rsidR="4A5A7DDD" w:rsidTr="4A5A7DDD" w14:paraId="06C21C79">
        <w:trPr>
          <w:trHeight w:val="300"/>
        </w:trPr>
        <w:tc>
          <w:tcPr>
            <w:tcW w:w="511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4A5A7DDD" w:rsidP="4A5A7DDD" w:rsidRDefault="4A5A7DDD" w14:paraId="3C3059E2" w14:textId="0460B139">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A5A7DDD" w:rsidR="4A5A7DDD">
              <w:rPr>
                <w:rFonts w:ascii="Cambria" w:hAnsi="Cambria" w:eastAsia="Cambria" w:cs="Cambria"/>
                <w:b w:val="0"/>
                <w:bCs w:val="0"/>
                <w:i w:val="0"/>
                <w:iCs w:val="0"/>
                <w:caps w:val="0"/>
                <w:smallCaps w:val="0"/>
                <w:color w:val="000000" w:themeColor="text1" w:themeTint="FF" w:themeShade="FF"/>
                <w:sz w:val="22"/>
                <w:szCs w:val="22"/>
              </w:rPr>
              <w:t>Search</w:t>
            </w:r>
          </w:p>
        </w:tc>
        <w:tc>
          <w:tcPr>
            <w:tcW w:w="511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4A5A7DDD" w:rsidP="4A5A7DDD" w:rsidRDefault="4A5A7DDD" w14:paraId="061B76BA" w14:textId="4F707E2A">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A5A7DDD" w:rsidR="4A5A7DDD">
              <w:rPr>
                <w:rFonts w:ascii="Cambria" w:hAnsi="Cambria" w:eastAsia="Cambria" w:cs="Cambria"/>
                <w:b w:val="0"/>
                <w:bCs w:val="0"/>
                <w:i w:val="0"/>
                <w:iCs w:val="0"/>
                <w:caps w:val="0"/>
                <w:smallCaps w:val="0"/>
                <w:color w:val="000000" w:themeColor="text1" w:themeTint="FF" w:themeShade="FF"/>
                <w:sz w:val="22"/>
                <w:szCs w:val="22"/>
              </w:rPr>
              <w:t>Search documents using case number, type or extracted text</w:t>
            </w:r>
          </w:p>
        </w:tc>
      </w:tr>
      <w:tr w:rsidR="4A5A7DDD" w:rsidTr="4A5A7DDD" w14:paraId="007A91B3">
        <w:trPr>
          <w:trHeight w:val="300"/>
        </w:trPr>
        <w:tc>
          <w:tcPr>
            <w:tcW w:w="511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4A5A7DDD" w:rsidP="4A5A7DDD" w:rsidRDefault="4A5A7DDD" w14:paraId="2AD26918" w14:textId="4DEC8FB7">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A5A7DDD" w:rsidR="4A5A7DDD">
              <w:rPr>
                <w:rFonts w:ascii="Cambria" w:hAnsi="Cambria" w:eastAsia="Cambria" w:cs="Cambria"/>
                <w:b w:val="0"/>
                <w:bCs w:val="0"/>
                <w:i w:val="0"/>
                <w:iCs w:val="0"/>
                <w:caps w:val="0"/>
                <w:smallCaps w:val="0"/>
                <w:color w:val="000000" w:themeColor="text1" w:themeTint="FF" w:themeShade="FF"/>
                <w:sz w:val="22"/>
                <w:szCs w:val="22"/>
              </w:rPr>
              <w:t>Version control</w:t>
            </w:r>
          </w:p>
        </w:tc>
        <w:tc>
          <w:tcPr>
            <w:tcW w:w="511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4A5A7DDD" w:rsidP="4A5A7DDD" w:rsidRDefault="4A5A7DDD" w14:paraId="42771F00" w14:textId="7332C34B">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A5A7DDD" w:rsidR="4A5A7DDD">
              <w:rPr>
                <w:rFonts w:ascii="Cambria" w:hAnsi="Cambria" w:eastAsia="Cambria" w:cs="Cambria"/>
                <w:b w:val="0"/>
                <w:bCs w:val="0"/>
                <w:i w:val="0"/>
                <w:iCs w:val="0"/>
                <w:caps w:val="0"/>
                <w:smallCaps w:val="0"/>
                <w:color w:val="000000" w:themeColor="text1" w:themeTint="FF" w:themeShade="FF"/>
                <w:sz w:val="22"/>
                <w:szCs w:val="22"/>
              </w:rPr>
              <w:t>Upload a modified document as a new version</w:t>
            </w:r>
          </w:p>
        </w:tc>
      </w:tr>
      <w:tr w:rsidR="4A5A7DDD" w:rsidTr="4A5A7DDD" w14:paraId="558DCC50">
        <w:trPr>
          <w:trHeight w:val="300"/>
        </w:trPr>
        <w:tc>
          <w:tcPr>
            <w:tcW w:w="511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4A5A7DDD" w:rsidP="4A5A7DDD" w:rsidRDefault="4A5A7DDD" w14:paraId="64BF2B7D" w14:textId="23F5073D">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A5A7DDD" w:rsidR="4A5A7DDD">
              <w:rPr>
                <w:rFonts w:ascii="Cambria" w:hAnsi="Cambria" w:eastAsia="Cambria" w:cs="Cambria"/>
                <w:b w:val="0"/>
                <w:bCs w:val="0"/>
                <w:i w:val="0"/>
                <w:iCs w:val="0"/>
                <w:caps w:val="0"/>
                <w:smallCaps w:val="0"/>
                <w:color w:val="000000" w:themeColor="text1" w:themeTint="FF" w:themeShade="FF"/>
                <w:sz w:val="22"/>
                <w:szCs w:val="22"/>
              </w:rPr>
              <w:t>Digital signature</w:t>
            </w:r>
          </w:p>
        </w:tc>
        <w:tc>
          <w:tcPr>
            <w:tcW w:w="511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4A5A7DDD" w:rsidP="4A5A7DDD" w:rsidRDefault="4A5A7DDD" w14:paraId="7AB08624" w14:textId="0CE1821E">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A5A7DDD" w:rsidR="4A5A7DDD">
              <w:rPr>
                <w:rFonts w:ascii="Cambria" w:hAnsi="Cambria" w:eastAsia="Cambria" w:cs="Cambria"/>
                <w:b w:val="0"/>
                <w:bCs w:val="0"/>
                <w:i w:val="0"/>
                <w:iCs w:val="0"/>
                <w:caps w:val="0"/>
                <w:smallCaps w:val="0"/>
                <w:color w:val="000000" w:themeColor="text1" w:themeTint="FF" w:themeShade="FF"/>
                <w:sz w:val="22"/>
                <w:szCs w:val="22"/>
              </w:rPr>
              <w:t>Sign and verify a sample document</w:t>
            </w:r>
          </w:p>
        </w:tc>
      </w:tr>
      <w:tr w:rsidR="4A5A7DDD" w:rsidTr="4A5A7DDD" w14:paraId="2C2D5CDC">
        <w:trPr>
          <w:trHeight w:val="300"/>
        </w:trPr>
        <w:tc>
          <w:tcPr>
            <w:tcW w:w="511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4A5A7DDD" w:rsidP="4A5A7DDD" w:rsidRDefault="4A5A7DDD" w14:paraId="1CFE0374" w14:textId="372A88B8">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A5A7DDD" w:rsidR="4A5A7DDD">
              <w:rPr>
                <w:rFonts w:ascii="Cambria" w:hAnsi="Cambria" w:eastAsia="Cambria" w:cs="Cambria"/>
                <w:b w:val="0"/>
                <w:bCs w:val="0"/>
                <w:i w:val="0"/>
                <w:iCs w:val="0"/>
                <w:caps w:val="0"/>
                <w:smallCaps w:val="0"/>
                <w:color w:val="000000" w:themeColor="text1" w:themeTint="FF" w:themeShade="FF"/>
                <w:sz w:val="22"/>
                <w:szCs w:val="22"/>
              </w:rPr>
              <w:t>Integrity verification</w:t>
            </w:r>
          </w:p>
        </w:tc>
        <w:tc>
          <w:tcPr>
            <w:tcW w:w="511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4A5A7DDD" w:rsidP="4A5A7DDD" w:rsidRDefault="4A5A7DDD" w14:paraId="2FC48BF2" w14:textId="603DC460">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A5A7DDD" w:rsidR="4A5A7DDD">
              <w:rPr>
                <w:rFonts w:ascii="Cambria" w:hAnsi="Cambria" w:eastAsia="Cambria" w:cs="Cambria"/>
                <w:b w:val="0"/>
                <w:bCs w:val="0"/>
                <w:i w:val="0"/>
                <w:iCs w:val="0"/>
                <w:caps w:val="0"/>
                <w:smallCaps w:val="0"/>
                <w:color w:val="000000" w:themeColor="text1" w:themeTint="FF" w:themeShade="FF"/>
                <w:sz w:val="22"/>
                <w:szCs w:val="22"/>
              </w:rPr>
              <w:t>Modify a copy and show hash mismatch</w:t>
            </w:r>
          </w:p>
        </w:tc>
      </w:tr>
      <w:tr w:rsidR="4A5A7DDD" w:rsidTr="4A5A7DDD" w14:paraId="773B7290">
        <w:trPr>
          <w:trHeight w:val="300"/>
        </w:trPr>
        <w:tc>
          <w:tcPr>
            <w:tcW w:w="511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4A5A7DDD" w:rsidP="4A5A7DDD" w:rsidRDefault="4A5A7DDD" w14:paraId="3996544A" w14:textId="363AED7F">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A5A7DDD" w:rsidR="4A5A7DDD">
              <w:rPr>
                <w:rFonts w:ascii="Cambria" w:hAnsi="Cambria" w:eastAsia="Cambria" w:cs="Cambria"/>
                <w:b w:val="0"/>
                <w:bCs w:val="0"/>
                <w:i w:val="0"/>
                <w:iCs w:val="0"/>
                <w:caps w:val="0"/>
                <w:smallCaps w:val="0"/>
                <w:color w:val="000000" w:themeColor="text1" w:themeTint="FF" w:themeShade="FF"/>
                <w:sz w:val="22"/>
                <w:szCs w:val="22"/>
              </w:rPr>
              <w:t>Audit trail</w:t>
            </w:r>
          </w:p>
        </w:tc>
        <w:tc>
          <w:tcPr>
            <w:tcW w:w="5115" w:type="dxa"/>
            <w:tcBorders>
              <w:top w:val="single" w:color="000000" w:themeColor="text1" w:sz="4"/>
              <w:left w:val="single" w:color="000000" w:themeColor="text1" w:sz="4"/>
              <w:bottom w:val="single" w:color="000000" w:themeColor="text1" w:sz="4"/>
              <w:right w:val="single" w:color="000000" w:themeColor="text1" w:sz="4"/>
            </w:tcBorders>
            <w:shd w:val="clear" w:color="auto" w:fill="FFFFFF" w:themeFill="background1"/>
            <w:tcMar>
              <w:left w:w="108" w:type="dxa"/>
              <w:right w:w="108" w:type="dxa"/>
            </w:tcMar>
            <w:vAlign w:val="center"/>
          </w:tcPr>
          <w:p w:rsidR="4A5A7DDD" w:rsidP="4A5A7DDD" w:rsidRDefault="4A5A7DDD" w14:paraId="2BDEE424" w14:textId="7A4B6166">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A5A7DDD" w:rsidR="4A5A7DDD">
              <w:rPr>
                <w:rFonts w:ascii="Cambria" w:hAnsi="Cambria" w:eastAsia="Cambria" w:cs="Cambria"/>
                <w:b w:val="0"/>
                <w:bCs w:val="0"/>
                <w:i w:val="0"/>
                <w:iCs w:val="0"/>
                <w:caps w:val="0"/>
                <w:smallCaps w:val="0"/>
                <w:color w:val="000000" w:themeColor="text1" w:themeTint="FF" w:themeShade="FF"/>
                <w:sz w:val="22"/>
                <w:szCs w:val="22"/>
              </w:rPr>
              <w:t>Display user actions with timestamps</w:t>
            </w:r>
          </w:p>
        </w:tc>
      </w:tr>
    </w:tbl>
    <w:p xmlns:wp14="http://schemas.microsoft.com/office/word/2010/wordml" w:rsidP="4A5A7DDD" w14:paraId="249FE7C5" wp14:textId="6CDA73C7">
      <w:pPr/>
    </w:p>
    <w:p xmlns:wp14="http://schemas.microsoft.com/office/word/2010/wordml" w:rsidP="4A5A7DDD" w14:paraId="3EDE8956" wp14:textId="3B9B6630">
      <w:pPr>
        <w:pStyle w:val="Normal"/>
        <w:rPr>
          <w:b w:val="1"/>
          <w:bCs w:val="1"/>
          <w:sz w:val="28"/>
          <w:szCs w:val="28"/>
        </w:rPr>
      </w:pPr>
    </w:p>
    <w:p xmlns:wp14="http://schemas.microsoft.com/office/word/2010/wordml" w:rsidP="4A5A7DDD" w14:paraId="7B3FD29D" wp14:textId="693A05E4">
      <w:pPr>
        <w:pStyle w:val="Normal"/>
        <w:rPr>
          <w:b w:val="1"/>
          <w:bCs w:val="1"/>
          <w:sz w:val="28"/>
          <w:szCs w:val="28"/>
        </w:rPr>
      </w:pPr>
    </w:p>
    <w:p xmlns:wp14="http://schemas.microsoft.com/office/word/2010/wordml" w:rsidP="4A5A7DDD" w14:paraId="6413755C" wp14:textId="1E80130B">
      <w:pPr>
        <w:pStyle w:val="Normal"/>
        <w:rPr>
          <w:b w:val="1"/>
          <w:bCs w:val="1"/>
          <w:sz w:val="28"/>
          <w:szCs w:val="28"/>
        </w:rPr>
      </w:pPr>
    </w:p>
    <w:p xmlns:wp14="http://schemas.microsoft.com/office/word/2010/wordml" w:rsidP="4A5A7DDD" w14:paraId="63F65934" wp14:textId="73FAADF8">
      <w:pPr>
        <w:pStyle w:val="Normal"/>
        <w:rPr>
          <w:b w:val="1"/>
          <w:bCs w:val="1"/>
          <w:sz w:val="28"/>
          <w:szCs w:val="28"/>
        </w:rPr>
      </w:pPr>
    </w:p>
    <w:p xmlns:wp14="http://schemas.microsoft.com/office/word/2010/wordml" w:rsidP="4A5A7DDD" w14:paraId="046DDA8D" wp14:textId="6B9E29F3">
      <w:pPr>
        <w:pStyle w:val="Normal"/>
        <w:rPr>
          <w:b w:val="1"/>
          <w:bCs w:val="1"/>
          <w:sz w:val="28"/>
          <w:szCs w:val="28"/>
        </w:rPr>
      </w:pPr>
    </w:p>
    <w:p xmlns:wp14="http://schemas.microsoft.com/office/word/2010/wordml" w:rsidP="4A5A7DDD" w14:paraId="46A7E78E" wp14:textId="68B46224">
      <w:pPr>
        <w:pStyle w:val="Normal"/>
        <w:rPr>
          <w:b w:val="1"/>
          <w:bCs w:val="1"/>
          <w:sz w:val="28"/>
          <w:szCs w:val="28"/>
        </w:rPr>
      </w:pPr>
    </w:p>
    <w:p xmlns:wp14="http://schemas.microsoft.com/office/word/2010/wordml" w:rsidP="4A5A7DDD" w14:paraId="6D0365F6" wp14:textId="5C57A446">
      <w:pPr>
        <w:pStyle w:val="Normal"/>
        <w:rPr>
          <w:b w:val="1"/>
          <w:bCs w:val="1"/>
          <w:sz w:val="28"/>
          <w:szCs w:val="28"/>
        </w:rPr>
      </w:pPr>
    </w:p>
    <w:p xmlns:wp14="http://schemas.microsoft.com/office/word/2010/wordml" w:rsidP="4A5A7DDD" w14:paraId="290A3EE7" wp14:textId="1543EFCF">
      <w:pPr>
        <w:pStyle w:val="Normal"/>
        <w:rPr>
          <w:b w:val="1"/>
          <w:bCs w:val="1"/>
          <w:sz w:val="28"/>
          <w:szCs w:val="28"/>
        </w:rPr>
      </w:pPr>
    </w:p>
    <w:p xmlns:wp14="http://schemas.microsoft.com/office/word/2010/wordml" w:rsidP="4A5A7DDD" w14:paraId="4BC18E16" wp14:textId="5E47E4E0">
      <w:pPr>
        <w:pStyle w:val="Normal"/>
        <w:rPr>
          <w:b w:val="1"/>
          <w:bCs w:val="1"/>
          <w:sz w:val="28"/>
          <w:szCs w:val="28"/>
        </w:rPr>
      </w:pPr>
      <w:r w:rsidRPr="4A5A7DDD" w:rsidR="4A5A7DDD">
        <w:rPr>
          <w:b w:val="1"/>
          <w:bCs w:val="1"/>
          <w:sz w:val="28"/>
          <w:szCs w:val="28"/>
        </w:rPr>
        <w:t>4. IMPACT, SCALE &amp; SUSTAINABILITY</w:t>
      </w:r>
    </w:p>
    <w:p xmlns:wp14="http://schemas.microsoft.com/office/word/2010/wordml" w:rsidP="4A5A7DDD" w14:paraId="14F72FB0" wp14:textId="77777777">
      <w:pPr>
        <w:pStyle w:val="Normal"/>
        <w:rPr>
          <w:sz w:val="28"/>
          <w:szCs w:val="28"/>
        </w:rPr>
      </w:pPr>
      <w:r w:rsidRPr="4A5A7DDD" w:rsidR="4A5A7DDD">
        <w:rPr>
          <w:sz w:val="28"/>
          <w:szCs w:val="28"/>
        </w:rPr>
        <w:t>4.1 Benefits to End Users</w:t>
      </w:r>
    </w:p>
    <w:p xmlns:wp14="http://schemas.microsoft.com/office/word/2010/wordml" w:rsidP="4A5A7DDD" w14:paraId="5DE3717D" wp14:textId="77777777">
      <w:pPr>
        <w:pStyle w:val="ListBullet"/>
        <w:spacing w:after="40"/>
        <w:rPr>
          <w:sz w:val="22"/>
          <w:szCs w:val="22"/>
        </w:rPr>
      </w:pPr>
      <w:r w:rsidRPr="4A5A7DDD" w:rsidR="4A5A7DDD">
        <w:rPr>
          <w:sz w:val="22"/>
          <w:szCs w:val="22"/>
        </w:rPr>
        <w:t>Faster retrieval of case documents through metadata, full-text and semantic search.</w:t>
      </w:r>
    </w:p>
    <w:p xmlns:wp14="http://schemas.microsoft.com/office/word/2010/wordml" w:rsidP="4A5A7DDD" w14:paraId="173F89B7" wp14:textId="77777777">
      <w:pPr>
        <w:pStyle w:val="ListBullet"/>
        <w:spacing w:after="40"/>
        <w:rPr>
          <w:sz w:val="22"/>
          <w:szCs w:val="22"/>
        </w:rPr>
      </w:pPr>
      <w:r w:rsidRPr="4A5A7DDD" w:rsidR="4A5A7DDD">
        <w:rPr>
          <w:sz w:val="22"/>
          <w:szCs w:val="22"/>
        </w:rPr>
        <w:t>Lower risk of unauthorized access through role and policy enforcement.</w:t>
      </w:r>
    </w:p>
    <w:p xmlns:wp14="http://schemas.microsoft.com/office/word/2010/wordml" w:rsidP="4A5A7DDD" w14:paraId="27B0283D" wp14:textId="77777777">
      <w:pPr>
        <w:pStyle w:val="ListBullet"/>
        <w:spacing w:after="40"/>
        <w:rPr>
          <w:sz w:val="22"/>
          <w:szCs w:val="22"/>
        </w:rPr>
      </w:pPr>
      <w:r w:rsidRPr="4A5A7DDD" w:rsidR="4A5A7DDD">
        <w:rPr>
          <w:sz w:val="22"/>
          <w:szCs w:val="22"/>
        </w:rPr>
        <w:t>Tamper-evident document verification through cryptographic hashes and blockchain records.</w:t>
      </w:r>
    </w:p>
    <w:p xmlns:wp14="http://schemas.microsoft.com/office/word/2010/wordml" w:rsidP="4A5A7DDD" w14:paraId="7C100F7D" wp14:textId="77777777">
      <w:pPr>
        <w:pStyle w:val="ListBullet"/>
        <w:spacing w:after="40"/>
        <w:rPr>
          <w:sz w:val="22"/>
          <w:szCs w:val="22"/>
        </w:rPr>
      </w:pPr>
      <w:r w:rsidRPr="4A5A7DDD" w:rsidR="4A5A7DDD">
        <w:rPr>
          <w:sz w:val="22"/>
          <w:szCs w:val="22"/>
        </w:rPr>
        <w:t>Clear version history so users can identify the origin and progression of a document.</w:t>
      </w:r>
    </w:p>
    <w:p xmlns:wp14="http://schemas.microsoft.com/office/word/2010/wordml" w:rsidP="4A5A7DDD" w14:paraId="717D0B46" wp14:textId="77777777">
      <w:pPr>
        <w:pStyle w:val="ListBullet"/>
        <w:spacing w:after="40"/>
        <w:rPr>
          <w:sz w:val="22"/>
          <w:szCs w:val="22"/>
        </w:rPr>
      </w:pPr>
      <w:r w:rsidRPr="4A5A7DDD" w:rsidR="4A5A7DDD">
        <w:rPr>
          <w:sz w:val="22"/>
          <w:szCs w:val="22"/>
        </w:rPr>
        <w:t>Improved collaboration between authorized investigators, legal staff, forensic teams and auditors.</w:t>
      </w:r>
    </w:p>
    <w:p xmlns:wp14="http://schemas.microsoft.com/office/word/2010/wordml" w14:paraId="150DCDC4" wp14:textId="77777777">
      <w:pPr>
        <w:pStyle w:val="ListBullet"/>
        <w:spacing w:after="40"/>
        <w:rPr/>
      </w:pPr>
      <w:r w:rsidRPr="4A5A7DDD" w:rsidR="4A5A7DDD">
        <w:rPr>
          <w:sz w:val="22"/>
          <w:szCs w:val="22"/>
        </w:rPr>
        <w:t>Reduced physical paperwork and dependence on manual file movement.</w:t>
      </w:r>
    </w:p>
    <w:p xmlns:wp14="http://schemas.microsoft.com/office/word/2010/wordml" w:rsidP="4A5A7DDD" w14:paraId="1D5FE399" wp14:textId="77777777">
      <w:pPr>
        <w:pStyle w:val="Normal"/>
        <w:rPr>
          <w:b w:val="1"/>
          <w:bCs w:val="1"/>
          <w:sz w:val="28"/>
          <w:szCs w:val="28"/>
        </w:rPr>
      </w:pPr>
      <w:r w:rsidRPr="4A5A7DDD" w:rsidR="4A5A7DDD">
        <w:rPr>
          <w:b w:val="1"/>
          <w:bCs w:val="1"/>
          <w:sz w:val="28"/>
          <w:szCs w:val="28"/>
        </w:rPr>
        <w:t>4.2 Benefits to Sponsoring Organizations</w:t>
      </w:r>
    </w:p>
    <w:p xmlns:wp14="http://schemas.microsoft.com/office/word/2010/wordml" w:rsidP="4A5A7DDD" w14:paraId="65796068" wp14:textId="77777777">
      <w:pPr>
        <w:pStyle w:val="ListBullet"/>
        <w:spacing w:after="40"/>
        <w:rPr>
          <w:b w:val="0"/>
          <w:bCs w:val="0"/>
          <w:sz w:val="24"/>
          <w:szCs w:val="24"/>
        </w:rPr>
      </w:pPr>
      <w:r w:rsidRPr="4A5A7DDD" w:rsidR="4A5A7DDD">
        <w:rPr>
          <w:b w:val="0"/>
          <w:bCs w:val="0"/>
          <w:sz w:val="24"/>
          <w:szCs w:val="24"/>
        </w:rPr>
        <w:t>Centralized case-document visibility and governance.</w:t>
      </w:r>
    </w:p>
    <w:p xmlns:wp14="http://schemas.microsoft.com/office/word/2010/wordml" w:rsidP="4A5A7DDD" w14:paraId="1534D53C" wp14:textId="77777777">
      <w:pPr>
        <w:pStyle w:val="ListBullet"/>
        <w:spacing w:after="40"/>
        <w:rPr>
          <w:b w:val="0"/>
          <w:bCs w:val="0"/>
          <w:sz w:val="24"/>
          <w:szCs w:val="24"/>
        </w:rPr>
      </w:pPr>
      <w:r w:rsidRPr="4A5A7DDD" w:rsidR="4A5A7DDD">
        <w:rPr>
          <w:b w:val="0"/>
          <w:bCs w:val="0"/>
          <w:sz w:val="24"/>
          <w:szCs w:val="24"/>
        </w:rPr>
        <w:t>Better auditability and accountability.</w:t>
      </w:r>
    </w:p>
    <w:p xmlns:wp14="http://schemas.microsoft.com/office/word/2010/wordml" w:rsidP="4A5A7DDD" w14:paraId="0F726544" wp14:textId="77777777">
      <w:pPr>
        <w:pStyle w:val="ListBullet"/>
        <w:spacing w:after="40"/>
        <w:rPr>
          <w:b w:val="0"/>
          <w:bCs w:val="0"/>
          <w:sz w:val="24"/>
          <w:szCs w:val="24"/>
        </w:rPr>
      </w:pPr>
      <w:r w:rsidRPr="4A5A7DDD" w:rsidR="4A5A7DDD">
        <w:rPr>
          <w:b w:val="0"/>
          <w:bCs w:val="0"/>
          <w:sz w:val="24"/>
          <w:szCs w:val="24"/>
        </w:rPr>
        <w:t>Reduced time spent locating, comparing and validating documents.</w:t>
      </w:r>
    </w:p>
    <w:p xmlns:wp14="http://schemas.microsoft.com/office/word/2010/wordml" w:rsidP="4A5A7DDD" w14:paraId="35B15E0D" wp14:textId="77777777">
      <w:pPr>
        <w:pStyle w:val="ListBullet"/>
        <w:spacing w:after="40"/>
        <w:rPr>
          <w:b w:val="0"/>
          <w:bCs w:val="0"/>
          <w:sz w:val="24"/>
          <w:szCs w:val="24"/>
        </w:rPr>
      </w:pPr>
      <w:r w:rsidRPr="4A5A7DDD" w:rsidR="4A5A7DDD">
        <w:rPr>
          <w:b w:val="0"/>
          <w:bCs w:val="0"/>
          <w:sz w:val="24"/>
          <w:szCs w:val="24"/>
        </w:rPr>
        <w:t>Scalable architecture for additional departments, document types and users.</w:t>
      </w:r>
    </w:p>
    <w:p w:rsidR="4A5A7DDD" w:rsidP="4A5A7DDD" w:rsidRDefault="4A5A7DDD" w14:paraId="33F841EE" w14:textId="6BDE8B0C">
      <w:pPr>
        <w:pStyle w:val="ListBullet"/>
        <w:spacing w:after="40"/>
        <w:rPr>
          <w:b w:val="0"/>
          <w:bCs w:val="0"/>
          <w:sz w:val="24"/>
          <w:szCs w:val="24"/>
        </w:rPr>
      </w:pPr>
      <w:r w:rsidRPr="4A5A7DDD" w:rsidR="4A5A7DDD">
        <w:rPr>
          <w:b w:val="0"/>
          <w:bCs w:val="0"/>
          <w:sz w:val="24"/>
          <w:szCs w:val="24"/>
        </w:rPr>
        <w:t>Improved preparedness for compliance and internal review.</w:t>
      </w:r>
    </w:p>
    <w:p w:rsidR="4A5A7DDD" w:rsidP="4A5A7DDD" w:rsidRDefault="4A5A7DDD" w14:paraId="6A297053" w14:textId="23F5D3E1">
      <w:pPr>
        <w:pStyle w:val="ListBullet"/>
        <w:spacing w:after="40"/>
        <w:rPr>
          <w:b w:val="0"/>
          <w:bCs w:val="0"/>
          <w:sz w:val="24"/>
          <w:szCs w:val="24"/>
        </w:rPr>
      </w:pPr>
    </w:p>
    <w:p xmlns:wp14="http://schemas.microsoft.com/office/word/2010/wordml" w:rsidP="4A5A7DDD" w14:paraId="08D3FCB8" wp14:textId="77777777">
      <w:pPr>
        <w:pStyle w:val="Normal"/>
        <w:rPr>
          <w:b w:val="1"/>
          <w:bCs w:val="1"/>
          <w:sz w:val="32"/>
          <w:szCs w:val="32"/>
        </w:rPr>
      </w:pPr>
      <w:r w:rsidRPr="4A5A7DDD" w:rsidR="4A5A7DDD">
        <w:rPr>
          <w:b w:val="1"/>
          <w:bCs w:val="1"/>
          <w:sz w:val="32"/>
          <w:szCs w:val="32"/>
        </w:rPr>
        <w:t>4.3 Scale of Impact</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rsidTr="4A5A7DDD" w14:paraId="788805E7" wp14:textId="77777777">
        <w:tc>
          <w:tcPr>
            <w:tcW w:w="2160" w:type="dxa"/>
            <w:shd w:val="clear" w:color="auto" w:fill="EAE4D7"/>
            <w:tcMar/>
            <w:vAlign w:val="center"/>
            <w:shd w:fill="EAE4D7"/>
          </w:tcPr>
          <w:p w:rsidP="4A5A7DDD" w14:paraId="1001D074" wp14:textId="77777777">
            <w:pPr>
              <w:jc w:val="left"/>
              <w:rPr>
                <w:b w:val="1"/>
                <w:bCs w:val="1"/>
                <w:sz w:val="22"/>
                <w:szCs w:val="22"/>
              </w:rPr>
            </w:pPr>
            <w:r w:rsidRPr="4A5A7DDD" w:rsidR="4A5A7DDD">
              <w:rPr>
                <w:b w:val="1"/>
                <w:bCs w:val="1"/>
                <w:sz w:val="22"/>
                <w:szCs w:val="22"/>
              </w:rPr>
              <w:t>Scale</w:t>
            </w:r>
          </w:p>
        </w:tc>
        <w:tc>
          <w:tcPr>
            <w:tcW w:w="7488" w:type="dxa"/>
            <w:shd w:val="clear" w:color="auto" w:fill="EAE4D7"/>
            <w:tcMar/>
            <w:vAlign w:val="center"/>
            <w:shd w:fill="EAE4D7"/>
          </w:tcPr>
          <w:p w:rsidP="4A5A7DDD" w14:paraId="5B2AF034" wp14:textId="77777777">
            <w:pPr>
              <w:jc w:val="left"/>
              <w:rPr>
                <w:b w:val="1"/>
                <w:bCs w:val="1"/>
                <w:sz w:val="22"/>
                <w:szCs w:val="22"/>
              </w:rPr>
            </w:pPr>
            <w:r w:rsidRPr="4A5A7DDD" w:rsidR="4A5A7DDD">
              <w:rPr>
                <w:b w:val="1"/>
                <w:bCs w:val="1"/>
                <w:sz w:val="22"/>
                <w:szCs w:val="22"/>
              </w:rPr>
              <w:t>Potential impact</w:t>
            </w:r>
          </w:p>
        </w:tc>
      </w:tr>
      <w:tr xmlns:wp14="http://schemas.microsoft.com/office/word/2010/wordml" w:rsidTr="4A5A7DDD" w14:paraId="54C701B4" wp14:textId="77777777">
        <w:tc>
          <w:tcPr>
            <w:tcW w:w="2160" w:type="dxa"/>
            <w:tcMar/>
            <w:vAlign w:val="center"/>
          </w:tcPr>
          <w:p w:rsidP="4A5A7DDD" w14:paraId="645ECA6C" wp14:textId="436D0FA2">
            <w:pPr>
              <w:jc w:val="left"/>
              <w:rPr>
                <w:b w:val="0"/>
                <w:bCs w:val="0"/>
                <w:sz w:val="22"/>
                <w:szCs w:val="22"/>
              </w:rPr>
            </w:pPr>
            <w:r w:rsidRPr="4A5A7DDD" w:rsidR="4DDDE4FD">
              <w:rPr>
                <w:b w:val="0"/>
                <w:bCs w:val="0"/>
                <w:sz w:val="22"/>
                <w:szCs w:val="22"/>
              </w:rPr>
              <w:t xml:space="preserve">Individual </w:t>
            </w:r>
            <w:r w:rsidRPr="4A5A7DDD" w:rsidR="4A5A7DDD">
              <w:rPr>
                <w:b w:val="0"/>
                <w:bCs w:val="0"/>
                <w:sz w:val="22"/>
                <w:szCs w:val="22"/>
              </w:rPr>
              <w:t>Case level</w:t>
            </w:r>
          </w:p>
        </w:tc>
        <w:tc>
          <w:tcPr>
            <w:tcW w:w="7488" w:type="dxa"/>
            <w:tcMar/>
            <w:vAlign w:val="center"/>
          </w:tcPr>
          <w:p w:rsidP="4A5A7DDD" w14:paraId="5B233EC2" wp14:textId="77777777">
            <w:pPr>
              <w:jc w:val="left"/>
              <w:rPr>
                <w:b w:val="0"/>
                <w:bCs w:val="0"/>
                <w:sz w:val="22"/>
                <w:szCs w:val="22"/>
              </w:rPr>
            </w:pPr>
            <w:r w:rsidRPr="4A5A7DDD" w:rsidR="4A5A7DDD">
              <w:rPr>
                <w:b w:val="0"/>
                <w:bCs w:val="0"/>
                <w:sz w:val="22"/>
                <w:szCs w:val="22"/>
              </w:rPr>
              <w:t>Secure management and verification of all documents for one investigation/legal matter.</w:t>
            </w:r>
          </w:p>
        </w:tc>
      </w:tr>
      <w:tr xmlns:wp14="http://schemas.microsoft.com/office/word/2010/wordml" w:rsidTr="4A5A7DDD" w14:paraId="0028EE80" wp14:textId="77777777">
        <w:tc>
          <w:tcPr>
            <w:tcW w:w="2160" w:type="dxa"/>
            <w:tcMar/>
            <w:vAlign w:val="center"/>
          </w:tcPr>
          <w:p w:rsidP="4A5A7DDD" w14:paraId="4BA244AE" wp14:textId="77777777">
            <w:pPr>
              <w:jc w:val="left"/>
              <w:rPr>
                <w:b w:val="0"/>
                <w:bCs w:val="0"/>
                <w:sz w:val="22"/>
                <w:szCs w:val="22"/>
              </w:rPr>
            </w:pPr>
            <w:r w:rsidRPr="4A5A7DDD" w:rsidR="4A5A7DDD">
              <w:rPr>
                <w:b w:val="0"/>
                <w:bCs w:val="0"/>
                <w:sz w:val="22"/>
                <w:szCs w:val="22"/>
              </w:rPr>
              <w:t>Department level</w:t>
            </w:r>
          </w:p>
        </w:tc>
        <w:tc>
          <w:tcPr>
            <w:tcW w:w="7488" w:type="dxa"/>
            <w:tcMar/>
            <w:vAlign w:val="center"/>
          </w:tcPr>
          <w:p w:rsidP="4A5A7DDD" w14:paraId="3FBB437F" wp14:textId="77777777">
            <w:pPr>
              <w:jc w:val="left"/>
              <w:rPr>
                <w:b w:val="0"/>
                <w:bCs w:val="0"/>
                <w:sz w:val="22"/>
                <w:szCs w:val="22"/>
              </w:rPr>
            </w:pPr>
            <w:r w:rsidRPr="4A5A7DDD" w:rsidR="4A5A7DDD">
              <w:rPr>
                <w:b w:val="0"/>
                <w:bCs w:val="0"/>
                <w:sz w:val="22"/>
                <w:szCs w:val="22"/>
              </w:rPr>
              <w:t>Shared platform for investigators, legal staff, forensic teams and auditors.</w:t>
            </w:r>
          </w:p>
        </w:tc>
      </w:tr>
      <w:tr xmlns:wp14="http://schemas.microsoft.com/office/word/2010/wordml" w:rsidTr="4A5A7DDD" w14:paraId="0211729F" wp14:textId="77777777">
        <w:tc>
          <w:tcPr>
            <w:tcW w:w="2160" w:type="dxa"/>
            <w:tcMar/>
            <w:vAlign w:val="center"/>
          </w:tcPr>
          <w:p w:rsidP="4A5A7DDD" w14:paraId="5C51EBEA" wp14:textId="77777777">
            <w:pPr>
              <w:jc w:val="left"/>
              <w:rPr>
                <w:b w:val="0"/>
                <w:bCs w:val="0"/>
                <w:sz w:val="22"/>
                <w:szCs w:val="22"/>
              </w:rPr>
            </w:pPr>
            <w:r w:rsidRPr="4A5A7DDD" w:rsidR="4A5A7DDD">
              <w:rPr>
                <w:b w:val="0"/>
                <w:bCs w:val="0"/>
                <w:sz w:val="22"/>
                <w:szCs w:val="22"/>
              </w:rPr>
              <w:t>Regional level</w:t>
            </w:r>
          </w:p>
        </w:tc>
        <w:tc>
          <w:tcPr>
            <w:tcW w:w="7488" w:type="dxa"/>
            <w:tcMar/>
            <w:vAlign w:val="center"/>
          </w:tcPr>
          <w:p w:rsidP="4A5A7DDD" w14:paraId="351DD202" wp14:textId="77777777">
            <w:pPr>
              <w:jc w:val="left"/>
              <w:rPr>
                <w:b w:val="0"/>
                <w:bCs w:val="0"/>
                <w:sz w:val="22"/>
                <w:szCs w:val="22"/>
              </w:rPr>
            </w:pPr>
            <w:r w:rsidRPr="4A5A7DDD" w:rsidR="4A5A7DDD">
              <w:rPr>
                <w:b w:val="0"/>
                <w:bCs w:val="0"/>
                <w:sz w:val="22"/>
                <w:szCs w:val="22"/>
              </w:rPr>
              <w:t>Controlled exchange and verification across authorized offices.</w:t>
            </w:r>
          </w:p>
        </w:tc>
      </w:tr>
      <w:tr xmlns:wp14="http://schemas.microsoft.com/office/word/2010/wordml" w:rsidTr="4A5A7DDD" w14:paraId="170B6F31" wp14:textId="77777777">
        <w:tc>
          <w:tcPr>
            <w:tcW w:w="2160" w:type="dxa"/>
            <w:tcMar/>
            <w:vAlign w:val="center"/>
          </w:tcPr>
          <w:p w:rsidP="4A5A7DDD" w14:paraId="08F83C8C" wp14:textId="77777777">
            <w:pPr>
              <w:jc w:val="left"/>
              <w:rPr>
                <w:b w:val="0"/>
                <w:bCs w:val="0"/>
                <w:sz w:val="22"/>
                <w:szCs w:val="22"/>
              </w:rPr>
            </w:pPr>
            <w:r w:rsidRPr="4A5A7DDD" w:rsidR="4A5A7DDD">
              <w:rPr>
                <w:b w:val="0"/>
                <w:bCs w:val="0"/>
                <w:sz w:val="22"/>
                <w:szCs w:val="22"/>
              </w:rPr>
              <w:t>National level</w:t>
            </w:r>
          </w:p>
        </w:tc>
        <w:tc>
          <w:tcPr>
            <w:tcW w:w="7488" w:type="dxa"/>
            <w:tcMar/>
            <w:vAlign w:val="center"/>
          </w:tcPr>
          <w:p w:rsidP="4A5A7DDD" w14:paraId="66A4731B" wp14:textId="77777777">
            <w:pPr>
              <w:jc w:val="left"/>
              <w:rPr>
                <w:b w:val="0"/>
                <w:bCs w:val="0"/>
                <w:sz w:val="22"/>
                <w:szCs w:val="22"/>
              </w:rPr>
            </w:pPr>
            <w:r w:rsidRPr="4A5A7DDD" w:rsidR="4A5A7DDD">
              <w:rPr>
                <w:b w:val="0"/>
                <w:bCs w:val="0"/>
                <w:sz w:val="22"/>
                <w:szCs w:val="22"/>
              </w:rPr>
              <w:t>Potential interoperability across participating institutions using permissioned networks and policy-controlled sharing.</w:t>
            </w:r>
          </w:p>
        </w:tc>
      </w:tr>
    </w:tbl>
    <w:p xmlns:wp14="http://schemas.microsoft.com/office/word/2010/wordml" w14:paraId="60061E4C" wp14:textId="77777777"/>
    <w:p xmlns:wp14="http://schemas.microsoft.com/office/word/2010/wordml" w:rsidP="4A5A7DDD" w14:paraId="6B3EF96E" wp14:textId="77777777">
      <w:pPr>
        <w:pStyle w:val="Normal"/>
        <w:rPr>
          <w:b w:val="1"/>
          <w:bCs w:val="1"/>
          <w:sz w:val="32"/>
          <w:szCs w:val="32"/>
        </w:rPr>
      </w:pPr>
      <w:r w:rsidRPr="4A5A7DDD" w:rsidR="4A5A7DDD">
        <w:rPr>
          <w:b w:val="1"/>
          <w:bCs w:val="1"/>
          <w:sz w:val="32"/>
          <w:szCs w:val="32"/>
        </w:rPr>
        <w:t>4.4 Sustainability</w:t>
      </w:r>
    </w:p>
    <w:p xmlns:wp14="http://schemas.microsoft.com/office/word/2010/wordml" w:rsidP="4A5A7DDD" w14:paraId="36653D9E" wp14:textId="77777777">
      <w:pPr>
        <w:pStyle w:val="ListBullet"/>
        <w:spacing w:after="40"/>
        <w:rPr>
          <w:sz w:val="24"/>
          <w:szCs w:val="24"/>
        </w:rPr>
      </w:pPr>
      <w:r w:rsidRPr="4A5A7DDD" w:rsidR="4A5A7DDD">
        <w:rPr>
          <w:sz w:val="24"/>
          <w:szCs w:val="24"/>
        </w:rPr>
        <w:t>Social: supports more accountable and efficient handling of sensitive legal information.</w:t>
      </w:r>
    </w:p>
    <w:p xmlns:wp14="http://schemas.microsoft.com/office/word/2010/wordml" w:rsidP="4A5A7DDD" w14:paraId="3178D3EA" wp14:textId="77777777">
      <w:pPr>
        <w:pStyle w:val="ListBullet"/>
        <w:spacing w:after="40"/>
        <w:rPr>
          <w:sz w:val="24"/>
          <w:szCs w:val="24"/>
        </w:rPr>
      </w:pPr>
      <w:r w:rsidRPr="4A5A7DDD" w:rsidR="4A5A7DDD">
        <w:rPr>
          <w:sz w:val="24"/>
          <w:szCs w:val="24"/>
        </w:rPr>
        <w:t>Economic: open-source components and modular deployment can reduce initial software licensing costs.</w:t>
      </w:r>
    </w:p>
    <w:p xmlns:wp14="http://schemas.microsoft.com/office/word/2010/wordml" w:rsidP="4A5A7DDD" w14:paraId="7E52CFD2" wp14:textId="77777777">
      <w:pPr>
        <w:pStyle w:val="ListBullet"/>
        <w:spacing w:after="40"/>
        <w:rPr>
          <w:sz w:val="24"/>
          <w:szCs w:val="24"/>
        </w:rPr>
      </w:pPr>
      <w:r w:rsidRPr="4A5A7DDD" w:rsidR="4A5A7DDD">
        <w:rPr>
          <w:sz w:val="24"/>
          <w:szCs w:val="24"/>
        </w:rPr>
        <w:t>Environmental: digitization reduces dependence on paper files and physical storage.</w:t>
      </w:r>
    </w:p>
    <w:p xmlns:wp14="http://schemas.microsoft.com/office/word/2010/wordml" w:rsidP="4A5A7DDD" w14:paraId="4CAB798B" wp14:textId="77777777">
      <w:pPr>
        <w:pStyle w:val="ListBullet"/>
        <w:spacing w:after="40"/>
        <w:rPr>
          <w:sz w:val="24"/>
          <w:szCs w:val="24"/>
        </w:rPr>
      </w:pPr>
      <w:r w:rsidRPr="4A5A7DDD" w:rsidR="4A5A7DDD">
        <w:rPr>
          <w:sz w:val="24"/>
          <w:szCs w:val="24"/>
        </w:rPr>
        <w:t>Technical: APIs and modular services allow future replacement or upgrading of individual components without redesigning the entire system.</w:t>
      </w:r>
    </w:p>
    <w:p xmlns:wp14="http://schemas.microsoft.com/office/word/2010/wordml" w14:paraId="44EAFD9C" wp14:textId="77777777">
      <w:r>
        <w:br w:type="page"/>
      </w:r>
    </w:p>
    <w:p xmlns:wp14="http://schemas.microsoft.com/office/word/2010/wordml" w:rsidP="4A5A7DDD" w14:paraId="3AE30D46" wp14:textId="77777777">
      <w:pPr>
        <w:pStyle w:val="Normal"/>
        <w:rPr>
          <w:b w:val="1"/>
          <w:bCs w:val="1"/>
          <w:sz w:val="32"/>
          <w:szCs w:val="32"/>
        </w:rPr>
      </w:pPr>
      <w:r w:rsidRPr="4A5A7DDD" w:rsidR="4A5A7DDD">
        <w:rPr>
          <w:b w:val="1"/>
          <w:bCs w:val="1"/>
          <w:sz w:val="32"/>
          <w:szCs w:val="32"/>
        </w:rPr>
        <w:t>5. PROTOTYPE &amp; DEMONSTRATION READINESS</w:t>
      </w:r>
    </w:p>
    <w:p xmlns:wp14="http://schemas.microsoft.com/office/word/2010/wordml" w14:paraId="4E8985CB" wp14:textId="77777777">
      <w:r w:rsidRPr="4A5A7DDD" w:rsidR="4A5A7DDD">
        <w:rPr>
          <w:sz w:val="22"/>
          <w:szCs w:val="22"/>
        </w:rPr>
        <w:t>The proposed minimum viable prototype should demonstrate a complete, measurable workflow rather than only a UI mock-up</w:t>
      </w:r>
      <w:r w:rsidR="4A5A7DDD">
        <w:rPr/>
        <w:t>.</w:t>
      </w:r>
    </w:p>
    <w:p xmlns:wp14="http://schemas.microsoft.com/office/word/2010/wordml" w:rsidP="4A5A7DDD" w14:paraId="24A74866" wp14:textId="77777777">
      <w:pPr>
        <w:pStyle w:val="Normal"/>
        <w:rPr>
          <w:sz w:val="24"/>
          <w:szCs w:val="24"/>
        </w:rPr>
      </w:pPr>
      <w:r w:rsidRPr="4A5A7DDD" w:rsidR="4A5A7DDD">
        <w:rPr>
          <w:sz w:val="24"/>
          <w:szCs w:val="24"/>
        </w:rPr>
        <w:t>5.1 MVP Modules</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rsidTr="4A5A7DDD" w14:paraId="57388EC0" wp14:textId="77777777">
        <w:tc>
          <w:tcPr>
            <w:tcW w:w="1872" w:type="dxa"/>
            <w:shd w:val="clear" w:color="auto" w:fill="EAE4D7"/>
            <w:tcMar/>
            <w:vAlign w:val="center"/>
            <w:shd w:fill="EAE4D7"/>
          </w:tcPr>
          <w:p w:rsidP="4A5A7DDD" w14:paraId="4355212D" wp14:textId="77777777">
            <w:pPr>
              <w:jc w:val="left"/>
              <w:rPr>
                <w:b w:val="1"/>
                <w:bCs w:val="1"/>
                <w:sz w:val="22"/>
                <w:szCs w:val="22"/>
              </w:rPr>
            </w:pPr>
            <w:r w:rsidRPr="4A5A7DDD" w:rsidR="4A5A7DDD">
              <w:rPr>
                <w:b w:val="1"/>
                <w:bCs w:val="1"/>
                <w:sz w:val="22"/>
                <w:szCs w:val="22"/>
              </w:rPr>
              <w:t>Module</w:t>
            </w:r>
          </w:p>
        </w:tc>
        <w:tc>
          <w:tcPr>
            <w:tcW w:w="3744" w:type="dxa"/>
            <w:shd w:val="clear" w:color="auto" w:fill="EAE4D7"/>
            <w:tcMar/>
            <w:vAlign w:val="center"/>
            <w:shd w:fill="EAE4D7"/>
          </w:tcPr>
          <w:p w:rsidP="4A5A7DDD" w14:paraId="4E5FF2DF" wp14:textId="77777777">
            <w:pPr>
              <w:jc w:val="left"/>
              <w:rPr>
                <w:b w:val="1"/>
                <w:bCs w:val="1"/>
                <w:sz w:val="22"/>
                <w:szCs w:val="22"/>
              </w:rPr>
            </w:pPr>
            <w:r w:rsidRPr="4A5A7DDD" w:rsidR="4A5A7DDD">
              <w:rPr>
                <w:b w:val="1"/>
                <w:bCs w:val="1"/>
                <w:sz w:val="22"/>
                <w:szCs w:val="22"/>
              </w:rPr>
              <w:t>MVP capability</w:t>
            </w:r>
          </w:p>
        </w:tc>
        <w:tc>
          <w:tcPr>
            <w:tcW w:w="4032" w:type="dxa"/>
            <w:shd w:val="clear" w:color="auto" w:fill="EAE4D7"/>
            <w:tcMar/>
            <w:vAlign w:val="center"/>
            <w:shd w:fill="EAE4D7"/>
          </w:tcPr>
          <w:p w:rsidP="4A5A7DDD" w14:paraId="635D8CE7" wp14:textId="77777777">
            <w:pPr>
              <w:jc w:val="left"/>
              <w:rPr>
                <w:b w:val="1"/>
                <w:bCs w:val="1"/>
                <w:sz w:val="22"/>
                <w:szCs w:val="22"/>
              </w:rPr>
            </w:pPr>
            <w:r w:rsidRPr="4A5A7DDD" w:rsidR="4A5A7DDD">
              <w:rPr>
                <w:b w:val="1"/>
                <w:bCs w:val="1"/>
                <w:sz w:val="22"/>
                <w:szCs w:val="22"/>
              </w:rPr>
              <w:t>Demonstration evidence</w:t>
            </w:r>
          </w:p>
        </w:tc>
      </w:tr>
      <w:tr xmlns:wp14="http://schemas.microsoft.com/office/word/2010/wordml" w:rsidTr="4A5A7DDD" w14:paraId="58C19D17" wp14:textId="77777777">
        <w:tc>
          <w:tcPr>
            <w:tcW w:w="1872" w:type="dxa"/>
            <w:tcMar/>
            <w:vAlign w:val="center"/>
          </w:tcPr>
          <w:p w:rsidP="4A5A7DDD" w14:paraId="42C6819C" wp14:textId="77777777">
            <w:pPr>
              <w:jc w:val="left"/>
              <w:rPr>
                <w:b w:val="0"/>
                <w:bCs w:val="0"/>
                <w:sz w:val="22"/>
                <w:szCs w:val="22"/>
              </w:rPr>
            </w:pPr>
            <w:r w:rsidRPr="4A5A7DDD" w:rsidR="4A5A7DDD">
              <w:rPr>
                <w:b w:val="0"/>
                <w:bCs w:val="0"/>
                <w:sz w:val="22"/>
                <w:szCs w:val="22"/>
              </w:rPr>
              <w:t>Authentication</w:t>
            </w:r>
          </w:p>
        </w:tc>
        <w:tc>
          <w:tcPr>
            <w:tcW w:w="3744" w:type="dxa"/>
            <w:tcMar/>
            <w:vAlign w:val="center"/>
          </w:tcPr>
          <w:p w:rsidP="4A5A7DDD" w14:paraId="5DCF8577" wp14:textId="77777777">
            <w:pPr>
              <w:jc w:val="left"/>
              <w:rPr>
                <w:b w:val="0"/>
                <w:bCs w:val="0"/>
                <w:sz w:val="22"/>
                <w:szCs w:val="22"/>
              </w:rPr>
            </w:pPr>
            <w:r w:rsidRPr="4A5A7DDD" w:rsidR="4A5A7DDD">
              <w:rPr>
                <w:b w:val="0"/>
                <w:bCs w:val="0"/>
                <w:sz w:val="22"/>
                <w:szCs w:val="22"/>
              </w:rPr>
              <w:t>Login + role-based dashboard</w:t>
            </w:r>
          </w:p>
        </w:tc>
        <w:tc>
          <w:tcPr>
            <w:tcW w:w="4032" w:type="dxa"/>
            <w:tcMar/>
            <w:vAlign w:val="center"/>
          </w:tcPr>
          <w:p w:rsidP="4A5A7DDD" w14:paraId="6EF9D998" wp14:textId="77777777">
            <w:pPr>
              <w:jc w:val="left"/>
              <w:rPr>
                <w:b w:val="0"/>
                <w:bCs w:val="0"/>
                <w:sz w:val="22"/>
                <w:szCs w:val="22"/>
              </w:rPr>
            </w:pPr>
            <w:r w:rsidRPr="4A5A7DDD" w:rsidR="4A5A7DDD">
              <w:rPr>
                <w:b w:val="0"/>
                <w:bCs w:val="0"/>
                <w:sz w:val="22"/>
                <w:szCs w:val="22"/>
              </w:rPr>
              <w:t>Different roles see different actions</w:t>
            </w:r>
          </w:p>
        </w:tc>
      </w:tr>
      <w:tr xmlns:wp14="http://schemas.microsoft.com/office/word/2010/wordml" w:rsidTr="4A5A7DDD" w14:paraId="73AE2871" wp14:textId="77777777">
        <w:tc>
          <w:tcPr>
            <w:tcW w:w="1872" w:type="dxa"/>
            <w:tcMar/>
            <w:vAlign w:val="center"/>
          </w:tcPr>
          <w:p w:rsidP="4A5A7DDD" w14:paraId="768CEBF5" wp14:textId="77777777">
            <w:pPr>
              <w:jc w:val="left"/>
              <w:rPr>
                <w:b w:val="0"/>
                <w:bCs w:val="0"/>
                <w:sz w:val="22"/>
                <w:szCs w:val="22"/>
              </w:rPr>
            </w:pPr>
            <w:r w:rsidRPr="4A5A7DDD" w:rsidR="4A5A7DDD">
              <w:rPr>
                <w:b w:val="0"/>
                <w:bCs w:val="0"/>
                <w:sz w:val="22"/>
                <w:szCs w:val="22"/>
              </w:rPr>
              <w:t>Case management</w:t>
            </w:r>
          </w:p>
        </w:tc>
        <w:tc>
          <w:tcPr>
            <w:tcW w:w="3744" w:type="dxa"/>
            <w:tcMar/>
            <w:vAlign w:val="center"/>
          </w:tcPr>
          <w:p w:rsidP="4A5A7DDD" w14:paraId="02C01299" wp14:textId="77777777">
            <w:pPr>
              <w:jc w:val="left"/>
              <w:rPr>
                <w:b w:val="0"/>
                <w:bCs w:val="0"/>
                <w:sz w:val="22"/>
                <w:szCs w:val="22"/>
              </w:rPr>
            </w:pPr>
            <w:r w:rsidRPr="4A5A7DDD" w:rsidR="4A5A7DDD">
              <w:rPr>
                <w:b w:val="0"/>
                <w:bCs w:val="0"/>
                <w:sz w:val="22"/>
                <w:szCs w:val="22"/>
              </w:rPr>
              <w:t>Create/select case and assign users</w:t>
            </w:r>
          </w:p>
        </w:tc>
        <w:tc>
          <w:tcPr>
            <w:tcW w:w="4032" w:type="dxa"/>
            <w:tcMar/>
            <w:vAlign w:val="center"/>
          </w:tcPr>
          <w:p w:rsidP="4A5A7DDD" w14:paraId="38ED21DF" wp14:textId="77777777">
            <w:pPr>
              <w:jc w:val="left"/>
              <w:rPr>
                <w:b w:val="0"/>
                <w:bCs w:val="0"/>
                <w:sz w:val="22"/>
                <w:szCs w:val="22"/>
              </w:rPr>
            </w:pPr>
            <w:r w:rsidRPr="4A5A7DDD" w:rsidR="4A5A7DDD">
              <w:rPr>
                <w:b w:val="0"/>
                <w:bCs w:val="0"/>
                <w:sz w:val="22"/>
                <w:szCs w:val="22"/>
              </w:rPr>
              <w:t>Case-specific document access</w:t>
            </w:r>
          </w:p>
        </w:tc>
      </w:tr>
      <w:tr xmlns:wp14="http://schemas.microsoft.com/office/word/2010/wordml" w:rsidTr="4A5A7DDD" w14:paraId="5A08D1DD" wp14:textId="77777777">
        <w:tc>
          <w:tcPr>
            <w:tcW w:w="1872" w:type="dxa"/>
            <w:tcMar/>
            <w:vAlign w:val="center"/>
          </w:tcPr>
          <w:p w:rsidP="4A5A7DDD" w14:paraId="2FE4E147" wp14:textId="77777777">
            <w:pPr>
              <w:jc w:val="left"/>
              <w:rPr>
                <w:b w:val="0"/>
                <w:bCs w:val="0"/>
                <w:sz w:val="22"/>
                <w:szCs w:val="22"/>
              </w:rPr>
            </w:pPr>
            <w:r w:rsidRPr="4A5A7DDD" w:rsidR="4A5A7DDD">
              <w:rPr>
                <w:b w:val="0"/>
                <w:bCs w:val="0"/>
                <w:sz w:val="22"/>
                <w:szCs w:val="22"/>
              </w:rPr>
              <w:t>Document upload</w:t>
            </w:r>
          </w:p>
        </w:tc>
        <w:tc>
          <w:tcPr>
            <w:tcW w:w="3744" w:type="dxa"/>
            <w:tcMar/>
            <w:vAlign w:val="center"/>
          </w:tcPr>
          <w:p w:rsidP="4A5A7DDD" w14:paraId="282CFFC2" wp14:textId="77777777">
            <w:pPr>
              <w:jc w:val="left"/>
              <w:rPr>
                <w:b w:val="0"/>
                <w:bCs w:val="0"/>
                <w:sz w:val="22"/>
                <w:szCs w:val="22"/>
              </w:rPr>
            </w:pPr>
            <w:r w:rsidRPr="4A5A7DDD" w:rsidR="4A5A7DDD">
              <w:rPr>
                <w:b w:val="0"/>
                <w:bCs w:val="0"/>
                <w:sz w:val="22"/>
                <w:szCs w:val="22"/>
              </w:rPr>
              <w:t>Upload PDF/image with metadata</w:t>
            </w:r>
          </w:p>
        </w:tc>
        <w:tc>
          <w:tcPr>
            <w:tcW w:w="4032" w:type="dxa"/>
            <w:tcMar/>
            <w:vAlign w:val="center"/>
          </w:tcPr>
          <w:p w:rsidP="4A5A7DDD" w14:paraId="1D8643FC" wp14:textId="77777777">
            <w:pPr>
              <w:jc w:val="left"/>
              <w:rPr>
                <w:b w:val="0"/>
                <w:bCs w:val="0"/>
                <w:sz w:val="22"/>
                <w:szCs w:val="22"/>
              </w:rPr>
            </w:pPr>
            <w:r w:rsidRPr="4A5A7DDD" w:rsidR="4A5A7DDD">
              <w:rPr>
                <w:b w:val="0"/>
                <w:bCs w:val="0"/>
                <w:sz w:val="22"/>
                <w:szCs w:val="22"/>
              </w:rPr>
              <w:t>Document receives unique ID/version</w:t>
            </w:r>
          </w:p>
        </w:tc>
      </w:tr>
      <w:tr xmlns:wp14="http://schemas.microsoft.com/office/word/2010/wordml" w:rsidTr="4A5A7DDD" w14:paraId="66F82AF0" wp14:textId="77777777">
        <w:tc>
          <w:tcPr>
            <w:tcW w:w="1872" w:type="dxa"/>
            <w:tcMar/>
            <w:vAlign w:val="center"/>
          </w:tcPr>
          <w:p w:rsidP="4A5A7DDD" w14:paraId="6A7A63DC" wp14:textId="77777777">
            <w:pPr>
              <w:jc w:val="left"/>
              <w:rPr>
                <w:b w:val="0"/>
                <w:bCs w:val="0"/>
                <w:sz w:val="22"/>
                <w:szCs w:val="22"/>
              </w:rPr>
            </w:pPr>
            <w:r w:rsidRPr="4A5A7DDD" w:rsidR="4A5A7DDD">
              <w:rPr>
                <w:b w:val="0"/>
                <w:bCs w:val="0"/>
                <w:sz w:val="22"/>
                <w:szCs w:val="22"/>
              </w:rPr>
              <w:t>Hashing</w:t>
            </w:r>
          </w:p>
        </w:tc>
        <w:tc>
          <w:tcPr>
            <w:tcW w:w="3744" w:type="dxa"/>
            <w:tcMar/>
            <w:vAlign w:val="center"/>
          </w:tcPr>
          <w:p w:rsidP="4A5A7DDD" w14:paraId="77039CC7" wp14:textId="77777777">
            <w:pPr>
              <w:jc w:val="left"/>
              <w:rPr>
                <w:b w:val="0"/>
                <w:bCs w:val="0"/>
                <w:sz w:val="22"/>
                <w:szCs w:val="22"/>
              </w:rPr>
            </w:pPr>
            <w:r w:rsidRPr="4A5A7DDD" w:rsidR="4A5A7DDD">
              <w:rPr>
                <w:b w:val="0"/>
                <w:bCs w:val="0"/>
                <w:sz w:val="22"/>
                <w:szCs w:val="22"/>
              </w:rPr>
              <w:t>Generate SHA-256 on upload</w:t>
            </w:r>
          </w:p>
        </w:tc>
        <w:tc>
          <w:tcPr>
            <w:tcW w:w="4032" w:type="dxa"/>
            <w:tcMar/>
            <w:vAlign w:val="center"/>
          </w:tcPr>
          <w:p w:rsidP="4A5A7DDD" w14:paraId="720F502A" wp14:textId="77777777">
            <w:pPr>
              <w:jc w:val="left"/>
              <w:rPr>
                <w:b w:val="0"/>
                <w:bCs w:val="0"/>
                <w:sz w:val="22"/>
                <w:szCs w:val="22"/>
              </w:rPr>
            </w:pPr>
            <w:r w:rsidRPr="4A5A7DDD" w:rsidR="4A5A7DDD">
              <w:rPr>
                <w:b w:val="0"/>
                <w:bCs w:val="0"/>
                <w:sz w:val="22"/>
                <w:szCs w:val="22"/>
              </w:rPr>
              <w:t>Displayed hash / verification record</w:t>
            </w:r>
          </w:p>
        </w:tc>
      </w:tr>
      <w:tr xmlns:wp14="http://schemas.microsoft.com/office/word/2010/wordml" w:rsidTr="4A5A7DDD" w14:paraId="07D3E87E" wp14:textId="77777777">
        <w:tc>
          <w:tcPr>
            <w:tcW w:w="1872" w:type="dxa"/>
            <w:tcMar/>
            <w:vAlign w:val="center"/>
          </w:tcPr>
          <w:p w:rsidP="4A5A7DDD" w14:paraId="0543ADB9" wp14:textId="77777777">
            <w:pPr>
              <w:jc w:val="left"/>
              <w:rPr>
                <w:b w:val="0"/>
                <w:bCs w:val="0"/>
                <w:sz w:val="22"/>
                <w:szCs w:val="22"/>
              </w:rPr>
            </w:pPr>
            <w:r w:rsidRPr="4A5A7DDD" w:rsidR="4A5A7DDD">
              <w:rPr>
                <w:b w:val="0"/>
                <w:bCs w:val="0"/>
                <w:sz w:val="22"/>
                <w:szCs w:val="22"/>
              </w:rPr>
              <w:t>Blockchain</w:t>
            </w:r>
          </w:p>
        </w:tc>
        <w:tc>
          <w:tcPr>
            <w:tcW w:w="3744" w:type="dxa"/>
            <w:tcMar/>
            <w:vAlign w:val="center"/>
          </w:tcPr>
          <w:p w:rsidP="4A5A7DDD" w14:paraId="486E9710" wp14:textId="77777777">
            <w:pPr>
              <w:jc w:val="left"/>
              <w:rPr>
                <w:b w:val="0"/>
                <w:bCs w:val="0"/>
                <w:sz w:val="22"/>
                <w:szCs w:val="22"/>
              </w:rPr>
            </w:pPr>
            <w:r w:rsidRPr="4A5A7DDD" w:rsidR="4A5A7DDD">
              <w:rPr>
                <w:b w:val="0"/>
                <w:bCs w:val="0"/>
                <w:sz w:val="22"/>
                <w:szCs w:val="22"/>
              </w:rPr>
              <w:t>Write integrity metadata</w:t>
            </w:r>
          </w:p>
        </w:tc>
        <w:tc>
          <w:tcPr>
            <w:tcW w:w="4032" w:type="dxa"/>
            <w:tcMar/>
            <w:vAlign w:val="center"/>
          </w:tcPr>
          <w:p w:rsidP="4A5A7DDD" w14:paraId="461308F0" wp14:textId="77777777">
            <w:pPr>
              <w:jc w:val="left"/>
              <w:rPr>
                <w:b w:val="0"/>
                <w:bCs w:val="0"/>
                <w:sz w:val="22"/>
                <w:szCs w:val="22"/>
              </w:rPr>
            </w:pPr>
            <w:r w:rsidRPr="4A5A7DDD" w:rsidR="4A5A7DDD">
              <w:rPr>
                <w:b w:val="0"/>
                <w:bCs w:val="0"/>
                <w:sz w:val="22"/>
                <w:szCs w:val="22"/>
              </w:rPr>
              <w:t>Transaction/ledger reference shown</w:t>
            </w:r>
          </w:p>
        </w:tc>
      </w:tr>
      <w:tr xmlns:wp14="http://schemas.microsoft.com/office/word/2010/wordml" w:rsidTr="4A5A7DDD" w14:paraId="7DFA5415" wp14:textId="77777777">
        <w:tc>
          <w:tcPr>
            <w:tcW w:w="1872" w:type="dxa"/>
            <w:tcMar/>
            <w:vAlign w:val="center"/>
          </w:tcPr>
          <w:p w:rsidP="4A5A7DDD" w14:paraId="4113D885" wp14:textId="77777777">
            <w:pPr>
              <w:jc w:val="left"/>
              <w:rPr>
                <w:b w:val="0"/>
                <w:bCs w:val="0"/>
                <w:sz w:val="22"/>
                <w:szCs w:val="22"/>
              </w:rPr>
            </w:pPr>
            <w:r w:rsidRPr="4A5A7DDD" w:rsidR="4A5A7DDD">
              <w:rPr>
                <w:b w:val="0"/>
                <w:bCs w:val="0"/>
                <w:sz w:val="22"/>
                <w:szCs w:val="22"/>
              </w:rPr>
              <w:t>Versioning</w:t>
            </w:r>
          </w:p>
        </w:tc>
        <w:tc>
          <w:tcPr>
            <w:tcW w:w="3744" w:type="dxa"/>
            <w:tcMar/>
            <w:vAlign w:val="center"/>
          </w:tcPr>
          <w:p w:rsidP="4A5A7DDD" w14:paraId="0E21C3E3" wp14:textId="77777777">
            <w:pPr>
              <w:jc w:val="left"/>
              <w:rPr>
                <w:b w:val="0"/>
                <w:bCs w:val="0"/>
                <w:sz w:val="22"/>
                <w:szCs w:val="22"/>
              </w:rPr>
            </w:pPr>
            <w:r w:rsidRPr="4A5A7DDD" w:rsidR="4A5A7DDD">
              <w:rPr>
                <w:b w:val="0"/>
                <w:bCs w:val="0"/>
                <w:sz w:val="22"/>
                <w:szCs w:val="22"/>
              </w:rPr>
              <w:t>Create a new version without overwriting history</w:t>
            </w:r>
          </w:p>
        </w:tc>
        <w:tc>
          <w:tcPr>
            <w:tcW w:w="4032" w:type="dxa"/>
            <w:tcMar/>
            <w:vAlign w:val="center"/>
          </w:tcPr>
          <w:p w:rsidP="4A5A7DDD" w14:paraId="3D23164B" wp14:textId="77777777">
            <w:pPr>
              <w:jc w:val="left"/>
              <w:rPr>
                <w:b w:val="0"/>
                <w:bCs w:val="0"/>
                <w:sz w:val="22"/>
                <w:szCs w:val="22"/>
              </w:rPr>
            </w:pPr>
            <w:r w:rsidRPr="4A5A7DDD" w:rsidR="4A5A7DDD">
              <w:rPr>
                <w:b w:val="0"/>
                <w:bCs w:val="0"/>
                <w:sz w:val="22"/>
                <w:szCs w:val="22"/>
              </w:rPr>
              <w:t>Version timeline</w:t>
            </w:r>
          </w:p>
        </w:tc>
      </w:tr>
      <w:tr xmlns:wp14="http://schemas.microsoft.com/office/word/2010/wordml" w:rsidTr="4A5A7DDD" w14:paraId="292708AF" wp14:textId="77777777">
        <w:tc>
          <w:tcPr>
            <w:tcW w:w="1872" w:type="dxa"/>
            <w:tcMar/>
            <w:vAlign w:val="center"/>
          </w:tcPr>
          <w:p w:rsidP="4A5A7DDD" w14:paraId="147DAAB2" wp14:textId="77777777">
            <w:pPr>
              <w:jc w:val="left"/>
              <w:rPr>
                <w:b w:val="0"/>
                <w:bCs w:val="0"/>
                <w:sz w:val="22"/>
                <w:szCs w:val="22"/>
              </w:rPr>
            </w:pPr>
            <w:r w:rsidRPr="4A5A7DDD" w:rsidR="4A5A7DDD">
              <w:rPr>
                <w:b w:val="0"/>
                <w:bCs w:val="0"/>
                <w:sz w:val="22"/>
                <w:szCs w:val="22"/>
              </w:rPr>
              <w:t>Search</w:t>
            </w:r>
          </w:p>
        </w:tc>
        <w:tc>
          <w:tcPr>
            <w:tcW w:w="3744" w:type="dxa"/>
            <w:tcMar/>
            <w:vAlign w:val="center"/>
          </w:tcPr>
          <w:p w:rsidP="4A5A7DDD" w14:paraId="2B804E79" wp14:textId="77777777">
            <w:pPr>
              <w:jc w:val="left"/>
              <w:rPr>
                <w:b w:val="0"/>
                <w:bCs w:val="0"/>
                <w:sz w:val="22"/>
                <w:szCs w:val="22"/>
              </w:rPr>
            </w:pPr>
            <w:r w:rsidRPr="4A5A7DDD" w:rsidR="4A5A7DDD">
              <w:rPr>
                <w:b w:val="0"/>
                <w:bCs w:val="0"/>
                <w:sz w:val="22"/>
                <w:szCs w:val="22"/>
              </w:rPr>
              <w:t>Metadata + extracted text search</w:t>
            </w:r>
          </w:p>
        </w:tc>
        <w:tc>
          <w:tcPr>
            <w:tcW w:w="4032" w:type="dxa"/>
            <w:tcMar/>
            <w:vAlign w:val="center"/>
          </w:tcPr>
          <w:p w:rsidP="4A5A7DDD" w14:paraId="0EBA8160" wp14:textId="77777777">
            <w:pPr>
              <w:jc w:val="left"/>
              <w:rPr>
                <w:b w:val="0"/>
                <w:bCs w:val="0"/>
                <w:sz w:val="22"/>
                <w:szCs w:val="22"/>
              </w:rPr>
            </w:pPr>
            <w:r w:rsidRPr="4A5A7DDD" w:rsidR="4A5A7DDD">
              <w:rPr>
                <w:b w:val="0"/>
                <w:bCs w:val="0"/>
                <w:sz w:val="22"/>
                <w:szCs w:val="22"/>
              </w:rPr>
              <w:t>Query returns relevant documents</w:t>
            </w:r>
          </w:p>
        </w:tc>
      </w:tr>
      <w:tr xmlns:wp14="http://schemas.microsoft.com/office/word/2010/wordml" w:rsidTr="4A5A7DDD" w14:paraId="67BE5017" wp14:textId="77777777">
        <w:tc>
          <w:tcPr>
            <w:tcW w:w="1872" w:type="dxa"/>
            <w:tcMar/>
            <w:vAlign w:val="center"/>
          </w:tcPr>
          <w:p w:rsidP="4A5A7DDD" w14:paraId="5D52AB0A" wp14:textId="77777777">
            <w:pPr>
              <w:jc w:val="left"/>
              <w:rPr>
                <w:b w:val="0"/>
                <w:bCs w:val="0"/>
                <w:sz w:val="22"/>
                <w:szCs w:val="22"/>
              </w:rPr>
            </w:pPr>
            <w:r w:rsidRPr="4A5A7DDD" w:rsidR="4A5A7DDD">
              <w:rPr>
                <w:b w:val="0"/>
                <w:bCs w:val="0"/>
                <w:sz w:val="22"/>
                <w:szCs w:val="22"/>
              </w:rPr>
              <w:t>Audit</w:t>
            </w:r>
          </w:p>
        </w:tc>
        <w:tc>
          <w:tcPr>
            <w:tcW w:w="3744" w:type="dxa"/>
            <w:tcMar/>
            <w:vAlign w:val="center"/>
          </w:tcPr>
          <w:p w:rsidP="4A5A7DDD" w14:paraId="6D8AFC0D" wp14:textId="77777777">
            <w:pPr>
              <w:jc w:val="left"/>
              <w:rPr>
                <w:b w:val="0"/>
                <w:bCs w:val="0"/>
                <w:sz w:val="22"/>
                <w:szCs w:val="22"/>
              </w:rPr>
            </w:pPr>
            <w:r w:rsidRPr="4A5A7DDD" w:rsidR="4A5A7DDD">
              <w:rPr>
                <w:b w:val="0"/>
                <w:bCs w:val="0"/>
                <w:sz w:val="22"/>
                <w:szCs w:val="22"/>
              </w:rPr>
              <w:t>Record document/security events</w:t>
            </w:r>
          </w:p>
        </w:tc>
        <w:tc>
          <w:tcPr>
            <w:tcW w:w="4032" w:type="dxa"/>
            <w:tcMar/>
            <w:vAlign w:val="center"/>
          </w:tcPr>
          <w:p w:rsidP="4A5A7DDD" w14:paraId="2DA4B306" wp14:textId="77777777">
            <w:pPr>
              <w:jc w:val="left"/>
              <w:rPr>
                <w:b w:val="0"/>
                <w:bCs w:val="0"/>
                <w:sz w:val="22"/>
                <w:szCs w:val="22"/>
              </w:rPr>
            </w:pPr>
            <w:r w:rsidRPr="4A5A7DDD" w:rsidR="4A5A7DDD">
              <w:rPr>
                <w:b w:val="0"/>
                <w:bCs w:val="0"/>
                <w:sz w:val="22"/>
                <w:szCs w:val="22"/>
              </w:rPr>
              <w:t>Audit timeline</w:t>
            </w:r>
          </w:p>
        </w:tc>
      </w:tr>
      <w:tr xmlns:wp14="http://schemas.microsoft.com/office/word/2010/wordml" w:rsidTr="4A5A7DDD" w14:paraId="5C4794F0" wp14:textId="77777777">
        <w:tc>
          <w:tcPr>
            <w:tcW w:w="1872" w:type="dxa"/>
            <w:tcMar/>
            <w:vAlign w:val="center"/>
          </w:tcPr>
          <w:p w:rsidP="4A5A7DDD" w14:paraId="76881100" wp14:textId="77777777">
            <w:pPr>
              <w:jc w:val="left"/>
              <w:rPr>
                <w:b w:val="0"/>
                <w:bCs w:val="0"/>
                <w:sz w:val="22"/>
                <w:szCs w:val="22"/>
              </w:rPr>
            </w:pPr>
            <w:r w:rsidRPr="4A5A7DDD" w:rsidR="4A5A7DDD">
              <w:rPr>
                <w:b w:val="0"/>
                <w:bCs w:val="0"/>
                <w:sz w:val="22"/>
                <w:szCs w:val="22"/>
              </w:rPr>
              <w:t>Integrity verification</w:t>
            </w:r>
          </w:p>
        </w:tc>
        <w:tc>
          <w:tcPr>
            <w:tcW w:w="3744" w:type="dxa"/>
            <w:tcMar/>
            <w:vAlign w:val="center"/>
          </w:tcPr>
          <w:p w:rsidP="4A5A7DDD" w14:paraId="1E4A636F" wp14:textId="77777777">
            <w:pPr>
              <w:jc w:val="left"/>
              <w:rPr>
                <w:b w:val="0"/>
                <w:bCs w:val="0"/>
                <w:sz w:val="22"/>
                <w:szCs w:val="22"/>
              </w:rPr>
            </w:pPr>
            <w:r w:rsidRPr="4A5A7DDD" w:rsidR="4A5A7DDD">
              <w:rPr>
                <w:b w:val="0"/>
                <w:bCs w:val="0"/>
                <w:sz w:val="22"/>
                <w:szCs w:val="22"/>
              </w:rPr>
              <w:t>Recompute and compare hash</w:t>
            </w:r>
          </w:p>
        </w:tc>
        <w:tc>
          <w:tcPr>
            <w:tcW w:w="4032" w:type="dxa"/>
            <w:tcMar/>
            <w:vAlign w:val="center"/>
          </w:tcPr>
          <w:p w:rsidP="4A5A7DDD" w14:paraId="65557D61" wp14:textId="77777777">
            <w:pPr>
              <w:jc w:val="left"/>
              <w:rPr>
                <w:b w:val="0"/>
                <w:bCs w:val="0"/>
                <w:sz w:val="22"/>
                <w:szCs w:val="22"/>
              </w:rPr>
            </w:pPr>
            <w:r w:rsidRPr="4A5A7DDD" w:rsidR="4A5A7DDD">
              <w:rPr>
                <w:b w:val="0"/>
                <w:bCs w:val="0"/>
                <w:sz w:val="22"/>
                <w:szCs w:val="22"/>
              </w:rPr>
              <w:t>Verified / mismatch result</w:t>
            </w:r>
          </w:p>
        </w:tc>
      </w:tr>
      <w:tr xmlns:wp14="http://schemas.microsoft.com/office/word/2010/wordml" w:rsidTr="4A5A7DDD" w14:paraId="2119ECFF" wp14:textId="77777777">
        <w:tc>
          <w:tcPr>
            <w:tcW w:w="1872" w:type="dxa"/>
            <w:tcMar/>
            <w:vAlign w:val="center"/>
          </w:tcPr>
          <w:p w:rsidP="4A5A7DDD" w14:paraId="42855D61" wp14:textId="77777777">
            <w:pPr>
              <w:jc w:val="left"/>
              <w:rPr>
                <w:b w:val="0"/>
                <w:bCs w:val="0"/>
                <w:sz w:val="22"/>
                <w:szCs w:val="22"/>
              </w:rPr>
            </w:pPr>
            <w:r w:rsidRPr="4A5A7DDD" w:rsidR="4A5A7DDD">
              <w:rPr>
                <w:b w:val="0"/>
                <w:bCs w:val="0"/>
                <w:sz w:val="22"/>
                <w:szCs w:val="22"/>
              </w:rPr>
              <w:t>Digital signature</w:t>
            </w:r>
          </w:p>
        </w:tc>
        <w:tc>
          <w:tcPr>
            <w:tcW w:w="3744" w:type="dxa"/>
            <w:tcMar/>
            <w:vAlign w:val="center"/>
          </w:tcPr>
          <w:p w:rsidP="4A5A7DDD" w14:paraId="5937636F" wp14:textId="77777777">
            <w:pPr>
              <w:jc w:val="left"/>
              <w:rPr>
                <w:b w:val="0"/>
                <w:bCs w:val="0"/>
                <w:sz w:val="22"/>
                <w:szCs w:val="22"/>
              </w:rPr>
            </w:pPr>
            <w:r w:rsidRPr="4A5A7DDD" w:rsidR="4A5A7DDD">
              <w:rPr>
                <w:b w:val="0"/>
                <w:bCs w:val="0"/>
                <w:sz w:val="22"/>
                <w:szCs w:val="22"/>
              </w:rPr>
              <w:t>Sign/verify an approved document</w:t>
            </w:r>
          </w:p>
        </w:tc>
        <w:tc>
          <w:tcPr>
            <w:tcW w:w="4032" w:type="dxa"/>
            <w:tcMar/>
            <w:vAlign w:val="center"/>
          </w:tcPr>
          <w:p w:rsidP="4A5A7DDD" w14:paraId="45B52F70" wp14:textId="77777777">
            <w:pPr>
              <w:jc w:val="left"/>
              <w:rPr>
                <w:b w:val="0"/>
                <w:bCs w:val="0"/>
                <w:sz w:val="22"/>
                <w:szCs w:val="22"/>
              </w:rPr>
            </w:pPr>
            <w:r w:rsidRPr="4A5A7DDD" w:rsidR="4A5A7DDD">
              <w:rPr>
                <w:b w:val="0"/>
                <w:bCs w:val="0"/>
                <w:sz w:val="22"/>
                <w:szCs w:val="22"/>
              </w:rPr>
              <w:t>Signature status and signatory</w:t>
            </w:r>
          </w:p>
        </w:tc>
      </w:tr>
    </w:tbl>
    <w:p xmlns:wp14="http://schemas.microsoft.com/office/word/2010/wordml" w14:paraId="4B94D5A5" wp14:textId="77777777"/>
    <w:p xmlns:wp14="http://schemas.microsoft.com/office/word/2010/wordml" w:rsidP="4A5A7DDD" w14:paraId="5B9FD992" wp14:textId="77777777">
      <w:pPr>
        <w:pStyle w:val="Normal"/>
        <w:rPr>
          <w:sz w:val="24"/>
          <w:szCs w:val="24"/>
        </w:rPr>
      </w:pPr>
      <w:r w:rsidRPr="4A5A7DDD" w:rsidR="4A5A7DDD">
        <w:rPr>
          <w:sz w:val="24"/>
          <w:szCs w:val="24"/>
        </w:rPr>
        <w:t>5.2 Recommended Live Demo Scenario</w:t>
      </w:r>
    </w:p>
    <w:p xmlns:wp14="http://schemas.microsoft.com/office/word/2010/wordml" w:rsidP="4A5A7DDD" w14:paraId="67BEB0BB" wp14:textId="77777777">
      <w:pPr>
        <w:pStyle w:val="ListNumber"/>
        <w:spacing w:after="40"/>
        <w:rPr>
          <w:sz w:val="22"/>
          <w:szCs w:val="22"/>
        </w:rPr>
      </w:pPr>
      <w:r w:rsidRPr="4A5A7DDD" w:rsidR="4A5A7DDD">
        <w:rPr>
          <w:sz w:val="22"/>
          <w:szCs w:val="22"/>
        </w:rPr>
        <w:t>Login as an Investigator.</w:t>
      </w:r>
    </w:p>
    <w:p xmlns:wp14="http://schemas.microsoft.com/office/word/2010/wordml" w:rsidP="4A5A7DDD" w14:paraId="2DE6A671" wp14:textId="77777777">
      <w:pPr>
        <w:pStyle w:val="ListNumber"/>
        <w:spacing w:after="40"/>
        <w:rPr>
          <w:sz w:val="22"/>
          <w:szCs w:val="22"/>
        </w:rPr>
      </w:pPr>
      <w:r w:rsidRPr="4A5A7DDD" w:rsidR="4A5A7DDD">
        <w:rPr>
          <w:sz w:val="22"/>
          <w:szCs w:val="22"/>
        </w:rPr>
        <w:t>Open Case C-102.</w:t>
      </w:r>
    </w:p>
    <w:p xmlns:wp14="http://schemas.microsoft.com/office/word/2010/wordml" w:rsidP="4A5A7DDD" w14:paraId="3E6B1293" wp14:textId="77777777">
      <w:pPr>
        <w:pStyle w:val="ListNumber"/>
        <w:spacing w:after="40"/>
        <w:rPr>
          <w:sz w:val="22"/>
          <w:szCs w:val="22"/>
        </w:rPr>
      </w:pPr>
      <w:r w:rsidRPr="4A5A7DDD" w:rsidR="4A5A7DDD">
        <w:rPr>
          <w:sz w:val="22"/>
          <w:szCs w:val="22"/>
        </w:rPr>
        <w:t>Upload a sample FIR PDF.</w:t>
      </w:r>
    </w:p>
    <w:p xmlns:wp14="http://schemas.microsoft.com/office/word/2010/wordml" w:rsidP="4A5A7DDD" w14:paraId="68D2E937" wp14:textId="77777777">
      <w:pPr>
        <w:pStyle w:val="ListNumber"/>
        <w:spacing w:after="40"/>
        <w:rPr>
          <w:sz w:val="22"/>
          <w:szCs w:val="22"/>
        </w:rPr>
      </w:pPr>
      <w:r w:rsidRPr="4A5A7DDD" w:rsidR="4A5A7DDD">
        <w:rPr>
          <w:sz w:val="22"/>
          <w:szCs w:val="22"/>
        </w:rPr>
        <w:t>System extracts metadata and generates SHA-256.</w:t>
      </w:r>
    </w:p>
    <w:p xmlns:wp14="http://schemas.microsoft.com/office/word/2010/wordml" w:rsidP="4A5A7DDD" w14:paraId="2FF36C4A" wp14:textId="77777777">
      <w:pPr>
        <w:pStyle w:val="ListNumber"/>
        <w:spacing w:after="40"/>
        <w:rPr>
          <w:sz w:val="22"/>
          <w:szCs w:val="22"/>
        </w:rPr>
      </w:pPr>
      <w:r w:rsidRPr="4A5A7DDD" w:rsidR="4A5A7DDD">
        <w:rPr>
          <w:sz w:val="22"/>
          <w:szCs w:val="22"/>
        </w:rPr>
        <w:t>System stores the encrypted document and records the integrity metadata on the permissioned blockchain.</w:t>
      </w:r>
    </w:p>
    <w:p xmlns:wp14="http://schemas.microsoft.com/office/word/2010/wordml" w:rsidP="4A5A7DDD" w14:paraId="07A2617D" wp14:textId="77777777">
      <w:pPr>
        <w:pStyle w:val="ListNumber"/>
        <w:spacing w:after="40"/>
        <w:rPr>
          <w:sz w:val="22"/>
          <w:szCs w:val="22"/>
        </w:rPr>
      </w:pPr>
      <w:r w:rsidRPr="4A5A7DDD" w:rsidR="4A5A7DDD">
        <w:rPr>
          <w:sz w:val="22"/>
          <w:szCs w:val="22"/>
        </w:rPr>
        <w:t>Show the document version and audit entry.</w:t>
      </w:r>
    </w:p>
    <w:p xmlns:wp14="http://schemas.microsoft.com/office/word/2010/wordml" w:rsidP="4A5A7DDD" w14:paraId="61C506BB" wp14:textId="77777777">
      <w:pPr>
        <w:pStyle w:val="ListNumber"/>
        <w:spacing w:after="40"/>
        <w:rPr>
          <w:sz w:val="22"/>
          <w:szCs w:val="22"/>
        </w:rPr>
      </w:pPr>
      <w:r w:rsidRPr="4A5A7DDD" w:rsidR="4A5A7DDD">
        <w:rPr>
          <w:sz w:val="22"/>
          <w:szCs w:val="22"/>
        </w:rPr>
        <w:t>Search for a keyword/entity extracted from the document.</w:t>
      </w:r>
    </w:p>
    <w:p xmlns:wp14="http://schemas.microsoft.com/office/word/2010/wordml" w:rsidP="4A5A7DDD" w14:paraId="3C878A90" wp14:textId="77777777">
      <w:pPr>
        <w:pStyle w:val="ListNumber"/>
        <w:spacing w:after="40"/>
        <w:rPr>
          <w:sz w:val="22"/>
          <w:szCs w:val="22"/>
        </w:rPr>
      </w:pPr>
      <w:r w:rsidRPr="4A5A7DDD" w:rsidR="4A5A7DDD">
        <w:rPr>
          <w:sz w:val="22"/>
          <w:szCs w:val="22"/>
        </w:rPr>
        <w:t>Download or open the document and run integrity verification.</w:t>
      </w:r>
    </w:p>
    <w:p xmlns:wp14="http://schemas.microsoft.com/office/word/2010/wordml" w:rsidP="4A5A7DDD" w14:paraId="3DBAD38B" wp14:textId="77777777">
      <w:pPr>
        <w:pStyle w:val="ListNumber"/>
        <w:spacing w:after="40"/>
        <w:rPr>
          <w:sz w:val="22"/>
          <w:szCs w:val="22"/>
        </w:rPr>
      </w:pPr>
      <w:r w:rsidRPr="4A5A7DDD" w:rsidR="4A5A7DDD">
        <w:rPr>
          <w:sz w:val="22"/>
          <w:szCs w:val="22"/>
        </w:rPr>
        <w:t>Create Version 2 and show that the original version remains available.</w:t>
      </w:r>
    </w:p>
    <w:p xmlns:wp14="http://schemas.microsoft.com/office/word/2010/wordml" w:rsidP="4A5A7DDD" w14:paraId="429C376D" wp14:textId="77777777">
      <w:pPr>
        <w:pStyle w:val="ListNumber"/>
        <w:spacing w:after="40"/>
        <w:rPr>
          <w:sz w:val="22"/>
          <w:szCs w:val="22"/>
        </w:rPr>
      </w:pPr>
      <w:r w:rsidRPr="4A5A7DDD" w:rsidR="4A5A7DDD">
        <w:rPr>
          <w:sz w:val="22"/>
          <w:szCs w:val="22"/>
        </w:rPr>
        <w:t>Simulate a modified copy and demonstrate a hash mismatch/tampering alert.</w:t>
      </w:r>
    </w:p>
    <w:p xmlns:wp14="http://schemas.microsoft.com/office/word/2010/wordml" w:rsidP="4A5A7DDD" w14:paraId="6CA0946D" wp14:textId="77777777">
      <w:pPr>
        <w:pStyle w:val="ListNumber"/>
        <w:spacing w:after="40"/>
        <w:rPr>
          <w:sz w:val="22"/>
          <w:szCs w:val="22"/>
        </w:rPr>
      </w:pPr>
      <w:r w:rsidRPr="4A5A7DDD" w:rsidR="4A5A7DDD">
        <w:rPr>
          <w:sz w:val="22"/>
          <w:szCs w:val="22"/>
        </w:rPr>
        <w:t>Switch to an Auditor account and show read-only audit access.</w:t>
      </w:r>
    </w:p>
    <w:p xmlns:wp14="http://schemas.microsoft.com/office/word/2010/wordml" w14:paraId="73B44A88" wp14:textId="77777777">
      <w:pPr>
        <w:pStyle w:val="ListNumber"/>
        <w:spacing w:after="40"/>
        <w:rPr/>
      </w:pPr>
      <w:r w:rsidRPr="4A5A7DDD" w:rsidR="4A5A7DDD">
        <w:rPr>
          <w:sz w:val="22"/>
          <w:szCs w:val="22"/>
        </w:rPr>
        <w:t>Optionally demonstrate digital signature verificati</w:t>
      </w:r>
      <w:r w:rsidR="4A5A7DDD">
        <w:rPr/>
        <w:t>on.</w:t>
      </w:r>
    </w:p>
    <w:p w:rsidR="4A5A7DDD" w:rsidP="4A5A7DDD" w:rsidRDefault="4A5A7DDD" w14:paraId="11AE7442" w14:textId="3023E27A">
      <w:pPr>
        <w:pStyle w:val="Heading2"/>
      </w:pPr>
    </w:p>
    <w:p xmlns:wp14="http://schemas.microsoft.com/office/word/2010/wordml" w:rsidP="4A5A7DDD" w14:paraId="5887190E" wp14:textId="488194BA">
      <w:pPr>
        <w:pStyle w:val="Normal"/>
      </w:pPr>
      <w:r w:rsidRPr="4A5A7DDD" w:rsidR="1F2122C8">
        <w:rPr>
          <w:sz w:val="32"/>
          <w:szCs w:val="32"/>
        </w:rPr>
        <w:t>\</w:t>
      </w:r>
    </w:p>
    <w:p xmlns:wp14="http://schemas.microsoft.com/office/word/2010/wordml" w:rsidP="4A5A7DDD" w14:paraId="45EC8C9C" wp14:textId="06FA9EF6">
      <w:pPr>
        <w:pStyle w:val="Normal"/>
        <w:rPr>
          <w:sz w:val="32"/>
          <w:szCs w:val="32"/>
        </w:rPr>
      </w:pPr>
      <w:r w:rsidRPr="4A5A7DDD" w:rsidR="4A5A7DDD">
        <w:rPr>
          <w:sz w:val="32"/>
          <w:szCs w:val="32"/>
        </w:rPr>
        <w:t>5.3 Suggested Measurable Prototype Metrics</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rsidTr="4A5A7DDD" w14:paraId="65662E4B" wp14:textId="77777777">
        <w:tc>
          <w:tcPr>
            <w:tcW w:w="2880" w:type="dxa"/>
            <w:shd w:val="clear" w:color="auto" w:fill="EAE4D7"/>
            <w:tcMar/>
            <w:vAlign w:val="center"/>
            <w:shd w:fill="EAE4D7"/>
          </w:tcPr>
          <w:p w:rsidP="4A5A7DDD" w14:paraId="03DECD36" wp14:textId="77777777">
            <w:pPr>
              <w:jc w:val="left"/>
              <w:rPr>
                <w:b w:val="1"/>
                <w:bCs w:val="1"/>
                <w:sz w:val="22"/>
                <w:szCs w:val="22"/>
              </w:rPr>
            </w:pPr>
            <w:r w:rsidRPr="4A5A7DDD" w:rsidR="4A5A7DDD">
              <w:rPr>
                <w:b w:val="1"/>
                <w:bCs w:val="1"/>
                <w:sz w:val="22"/>
                <w:szCs w:val="22"/>
              </w:rPr>
              <w:t>Metric</w:t>
            </w:r>
          </w:p>
        </w:tc>
        <w:tc>
          <w:tcPr>
            <w:tcW w:w="6768" w:type="dxa"/>
            <w:shd w:val="clear" w:color="auto" w:fill="EAE4D7"/>
            <w:tcMar/>
            <w:vAlign w:val="center"/>
            <w:shd w:fill="EAE4D7"/>
          </w:tcPr>
          <w:p w:rsidP="4A5A7DDD" w14:paraId="5C2DBD99" wp14:textId="77777777">
            <w:pPr>
              <w:jc w:val="left"/>
              <w:rPr>
                <w:b w:val="1"/>
                <w:bCs w:val="1"/>
                <w:sz w:val="22"/>
                <w:szCs w:val="22"/>
              </w:rPr>
            </w:pPr>
            <w:r w:rsidRPr="4A5A7DDD" w:rsidR="4A5A7DDD">
              <w:rPr>
                <w:b w:val="1"/>
                <w:bCs w:val="1"/>
                <w:sz w:val="22"/>
                <w:szCs w:val="22"/>
              </w:rPr>
              <w:t>How to measure</w:t>
            </w:r>
          </w:p>
        </w:tc>
      </w:tr>
      <w:tr xmlns:wp14="http://schemas.microsoft.com/office/word/2010/wordml" w:rsidTr="4A5A7DDD" w14:paraId="143A19DB" wp14:textId="77777777">
        <w:tc>
          <w:tcPr>
            <w:tcW w:w="2880" w:type="dxa"/>
            <w:tcMar/>
            <w:vAlign w:val="center"/>
          </w:tcPr>
          <w:p w:rsidP="4A5A7DDD" w14:paraId="167831BC" wp14:textId="77777777">
            <w:pPr>
              <w:jc w:val="left"/>
              <w:rPr>
                <w:b w:val="0"/>
                <w:bCs w:val="0"/>
                <w:sz w:val="22"/>
                <w:szCs w:val="22"/>
              </w:rPr>
            </w:pPr>
            <w:r w:rsidRPr="4A5A7DDD" w:rsidR="4A5A7DDD">
              <w:rPr>
                <w:b w:val="0"/>
                <w:bCs w:val="0"/>
                <w:sz w:val="22"/>
                <w:szCs w:val="22"/>
              </w:rPr>
              <w:t>Upload success rate</w:t>
            </w:r>
          </w:p>
        </w:tc>
        <w:tc>
          <w:tcPr>
            <w:tcW w:w="6768" w:type="dxa"/>
            <w:tcMar/>
            <w:vAlign w:val="center"/>
          </w:tcPr>
          <w:p w:rsidP="4A5A7DDD" w14:paraId="528B8CA3" wp14:textId="77777777">
            <w:pPr>
              <w:jc w:val="left"/>
              <w:rPr>
                <w:b w:val="0"/>
                <w:bCs w:val="0"/>
                <w:sz w:val="22"/>
                <w:szCs w:val="22"/>
              </w:rPr>
            </w:pPr>
            <w:r w:rsidRPr="4A5A7DDD" w:rsidR="4A5A7DDD">
              <w:rPr>
                <w:b w:val="0"/>
                <w:bCs w:val="0"/>
                <w:sz w:val="22"/>
                <w:szCs w:val="22"/>
              </w:rPr>
              <w:t>Successful uploads / total test uploads</w:t>
            </w:r>
          </w:p>
        </w:tc>
      </w:tr>
      <w:tr xmlns:wp14="http://schemas.microsoft.com/office/word/2010/wordml" w:rsidTr="4A5A7DDD" w14:paraId="2186F2CE" wp14:textId="77777777">
        <w:tc>
          <w:tcPr>
            <w:tcW w:w="2880" w:type="dxa"/>
            <w:tcMar/>
            <w:vAlign w:val="center"/>
          </w:tcPr>
          <w:p w:rsidP="4A5A7DDD" w14:paraId="163917B8" wp14:textId="77777777">
            <w:pPr>
              <w:jc w:val="left"/>
              <w:rPr>
                <w:b w:val="0"/>
                <w:bCs w:val="0"/>
                <w:sz w:val="22"/>
                <w:szCs w:val="22"/>
              </w:rPr>
            </w:pPr>
            <w:r w:rsidRPr="4A5A7DDD" w:rsidR="4A5A7DDD">
              <w:rPr>
                <w:b w:val="0"/>
                <w:bCs w:val="0"/>
                <w:sz w:val="22"/>
                <w:szCs w:val="22"/>
              </w:rPr>
              <w:t>Integrity verification accuracy</w:t>
            </w:r>
          </w:p>
        </w:tc>
        <w:tc>
          <w:tcPr>
            <w:tcW w:w="6768" w:type="dxa"/>
            <w:tcMar/>
            <w:vAlign w:val="center"/>
          </w:tcPr>
          <w:p w:rsidP="4A5A7DDD" w14:paraId="21D728A0" wp14:textId="77777777">
            <w:pPr>
              <w:jc w:val="left"/>
              <w:rPr>
                <w:b w:val="0"/>
                <w:bCs w:val="0"/>
                <w:sz w:val="22"/>
                <w:szCs w:val="22"/>
              </w:rPr>
            </w:pPr>
            <w:r w:rsidRPr="4A5A7DDD" w:rsidR="4A5A7DDD">
              <w:rPr>
                <w:b w:val="0"/>
                <w:bCs w:val="0"/>
                <w:sz w:val="22"/>
                <w:szCs w:val="22"/>
              </w:rPr>
              <w:t>Correctly detected unchanged vs modified test files</w:t>
            </w:r>
          </w:p>
        </w:tc>
      </w:tr>
      <w:tr xmlns:wp14="http://schemas.microsoft.com/office/word/2010/wordml" w:rsidTr="4A5A7DDD" w14:paraId="4771F60F" wp14:textId="77777777">
        <w:tc>
          <w:tcPr>
            <w:tcW w:w="2880" w:type="dxa"/>
            <w:tcMar/>
            <w:vAlign w:val="center"/>
          </w:tcPr>
          <w:p w:rsidP="4A5A7DDD" w14:paraId="0D9ABDD0" wp14:textId="77777777">
            <w:pPr>
              <w:jc w:val="left"/>
              <w:rPr>
                <w:b w:val="0"/>
                <w:bCs w:val="0"/>
                <w:sz w:val="22"/>
                <w:szCs w:val="22"/>
              </w:rPr>
            </w:pPr>
            <w:r w:rsidRPr="4A5A7DDD" w:rsidR="4A5A7DDD">
              <w:rPr>
                <w:b w:val="0"/>
                <w:bCs w:val="0"/>
                <w:sz w:val="22"/>
                <w:szCs w:val="22"/>
              </w:rPr>
              <w:t>Search response time</w:t>
            </w:r>
          </w:p>
        </w:tc>
        <w:tc>
          <w:tcPr>
            <w:tcW w:w="6768" w:type="dxa"/>
            <w:tcMar/>
            <w:vAlign w:val="center"/>
          </w:tcPr>
          <w:p w:rsidP="4A5A7DDD" w14:paraId="42C25811" wp14:textId="77777777">
            <w:pPr>
              <w:jc w:val="left"/>
              <w:rPr>
                <w:b w:val="0"/>
                <w:bCs w:val="0"/>
                <w:sz w:val="22"/>
                <w:szCs w:val="22"/>
              </w:rPr>
            </w:pPr>
            <w:r w:rsidRPr="4A5A7DDD" w:rsidR="4A5A7DDD">
              <w:rPr>
                <w:b w:val="0"/>
                <w:bCs w:val="0"/>
                <w:sz w:val="22"/>
                <w:szCs w:val="22"/>
              </w:rPr>
              <w:t>Median response time for a fixed test corpus</w:t>
            </w:r>
          </w:p>
        </w:tc>
      </w:tr>
      <w:tr xmlns:wp14="http://schemas.microsoft.com/office/word/2010/wordml" w:rsidTr="4A5A7DDD" w14:paraId="087B75E0" wp14:textId="77777777">
        <w:tc>
          <w:tcPr>
            <w:tcW w:w="2880" w:type="dxa"/>
            <w:tcMar/>
            <w:vAlign w:val="center"/>
          </w:tcPr>
          <w:p w:rsidP="4A5A7DDD" w14:paraId="5B503A8B" wp14:textId="77777777">
            <w:pPr>
              <w:jc w:val="left"/>
              <w:rPr>
                <w:b w:val="0"/>
                <w:bCs w:val="0"/>
                <w:sz w:val="22"/>
                <w:szCs w:val="22"/>
              </w:rPr>
            </w:pPr>
            <w:r w:rsidRPr="4A5A7DDD" w:rsidR="4A5A7DDD">
              <w:rPr>
                <w:b w:val="0"/>
                <w:bCs w:val="0"/>
                <w:sz w:val="22"/>
                <w:szCs w:val="22"/>
              </w:rPr>
              <w:t>Unauthorized access prevention</w:t>
            </w:r>
          </w:p>
        </w:tc>
        <w:tc>
          <w:tcPr>
            <w:tcW w:w="6768" w:type="dxa"/>
            <w:tcMar/>
            <w:vAlign w:val="center"/>
          </w:tcPr>
          <w:p w:rsidP="4A5A7DDD" w14:paraId="62CD9CB9" wp14:textId="77777777">
            <w:pPr>
              <w:jc w:val="left"/>
              <w:rPr>
                <w:b w:val="0"/>
                <w:bCs w:val="0"/>
                <w:sz w:val="22"/>
                <w:szCs w:val="22"/>
              </w:rPr>
            </w:pPr>
            <w:r w:rsidRPr="4A5A7DDD" w:rsidR="4A5A7DDD">
              <w:rPr>
                <w:b w:val="0"/>
                <w:bCs w:val="0"/>
                <w:sz w:val="22"/>
                <w:szCs w:val="22"/>
              </w:rPr>
              <w:t>Blocked attempts across role/permission test cases</w:t>
            </w:r>
          </w:p>
        </w:tc>
      </w:tr>
      <w:tr xmlns:wp14="http://schemas.microsoft.com/office/word/2010/wordml" w:rsidTr="4A5A7DDD" w14:paraId="6372EA6C" wp14:textId="77777777">
        <w:tc>
          <w:tcPr>
            <w:tcW w:w="2880" w:type="dxa"/>
            <w:tcMar/>
            <w:vAlign w:val="center"/>
          </w:tcPr>
          <w:p w:rsidP="4A5A7DDD" w14:paraId="11C4FF72" wp14:textId="77777777">
            <w:pPr>
              <w:jc w:val="left"/>
              <w:rPr>
                <w:b w:val="0"/>
                <w:bCs w:val="0"/>
                <w:sz w:val="22"/>
                <w:szCs w:val="22"/>
              </w:rPr>
            </w:pPr>
            <w:r w:rsidRPr="4A5A7DDD" w:rsidR="4A5A7DDD">
              <w:rPr>
                <w:b w:val="0"/>
                <w:bCs w:val="0"/>
                <w:sz w:val="22"/>
                <w:szCs w:val="22"/>
              </w:rPr>
              <w:t>Audit completeness</w:t>
            </w:r>
          </w:p>
        </w:tc>
        <w:tc>
          <w:tcPr>
            <w:tcW w:w="6768" w:type="dxa"/>
            <w:tcMar/>
            <w:vAlign w:val="center"/>
          </w:tcPr>
          <w:p w:rsidP="4A5A7DDD" w14:paraId="37CAC610" wp14:textId="77777777">
            <w:pPr>
              <w:jc w:val="left"/>
              <w:rPr>
                <w:b w:val="0"/>
                <w:bCs w:val="0"/>
                <w:sz w:val="22"/>
                <w:szCs w:val="22"/>
              </w:rPr>
            </w:pPr>
            <w:r w:rsidRPr="4A5A7DDD" w:rsidR="4A5A7DDD">
              <w:rPr>
                <w:b w:val="0"/>
                <w:bCs w:val="0"/>
                <w:sz w:val="22"/>
                <w:szCs w:val="22"/>
              </w:rPr>
              <w:t>Percentage of defined security/document actions producing audit entries</w:t>
            </w:r>
          </w:p>
        </w:tc>
      </w:tr>
      <w:tr xmlns:wp14="http://schemas.microsoft.com/office/word/2010/wordml" w:rsidTr="4A5A7DDD" w14:paraId="18BC85AF" wp14:textId="77777777">
        <w:tc>
          <w:tcPr>
            <w:tcW w:w="2880" w:type="dxa"/>
            <w:tcMar/>
            <w:vAlign w:val="center"/>
          </w:tcPr>
          <w:p w:rsidP="4A5A7DDD" w14:paraId="795A4E89" wp14:textId="77777777">
            <w:pPr>
              <w:jc w:val="left"/>
              <w:rPr>
                <w:b w:val="0"/>
                <w:bCs w:val="0"/>
                <w:sz w:val="22"/>
                <w:szCs w:val="22"/>
              </w:rPr>
            </w:pPr>
            <w:r w:rsidRPr="4A5A7DDD" w:rsidR="4A5A7DDD">
              <w:rPr>
                <w:b w:val="0"/>
                <w:bCs w:val="0"/>
                <w:sz w:val="22"/>
                <w:szCs w:val="22"/>
              </w:rPr>
              <w:t>Version traceability</w:t>
            </w:r>
          </w:p>
        </w:tc>
        <w:tc>
          <w:tcPr>
            <w:tcW w:w="6768" w:type="dxa"/>
            <w:tcMar/>
            <w:vAlign w:val="center"/>
          </w:tcPr>
          <w:p w:rsidP="4A5A7DDD" w14:paraId="1E989204" wp14:textId="77777777">
            <w:pPr>
              <w:jc w:val="left"/>
              <w:rPr>
                <w:b w:val="0"/>
                <w:bCs w:val="0"/>
                <w:sz w:val="22"/>
                <w:szCs w:val="22"/>
              </w:rPr>
            </w:pPr>
            <w:r w:rsidRPr="4A5A7DDD" w:rsidR="4A5A7DDD">
              <w:rPr>
                <w:b w:val="0"/>
                <w:bCs w:val="0"/>
                <w:sz w:val="22"/>
                <w:szCs w:val="22"/>
              </w:rPr>
              <w:t>Percentage of test versions linked to actor, timestamp and hash</w:t>
            </w:r>
          </w:p>
        </w:tc>
      </w:tr>
    </w:tbl>
    <w:p xmlns:wp14="http://schemas.microsoft.com/office/word/2010/wordml" w14:paraId="3DEEC669" wp14:textId="77777777"/>
    <w:p xmlns:wp14="http://schemas.microsoft.com/office/word/2010/wordml" w:rsidP="4A5A7DDD" w14:paraId="73E3B195" wp14:textId="3EC677C0">
      <w:pPr>
        <w:pStyle w:val="Normal"/>
        <w:rPr>
          <w:sz w:val="32"/>
          <w:szCs w:val="32"/>
        </w:rPr>
      </w:pPr>
      <w:r w:rsidRPr="4A5A7DDD" w:rsidR="4A5A7DDD">
        <w:rPr>
          <w:sz w:val="32"/>
          <w:szCs w:val="32"/>
        </w:rPr>
        <w:t>6. IMPLEMENTATION ROADMAP</w:t>
      </w:r>
    </w:p>
    <w:tbl>
      <w:tblPr>
        <w:tblStyle w:val="TableGrid"/>
        <w:tblW w:w="6816" w:type="dxa"/>
        <w:jc w:val="center"/>
        <w:tblLook w:val="04A0" w:firstRow="1" w:lastRow="0" w:firstColumn="1" w:lastColumn="0" w:noHBand="0" w:noVBand="1"/>
      </w:tblPr>
      <w:tblGrid>
        <w:gridCol w:w="3408"/>
        <w:gridCol w:w="3408"/>
      </w:tblGrid>
      <w:tr xmlns:wp14="http://schemas.microsoft.com/office/word/2010/wordml" w:rsidTr="4A5A7DDD" w14:paraId="6C36CB3A" wp14:textId="77777777">
        <w:trPr>
          <w:trHeight w:val="300"/>
        </w:trPr>
        <w:tc>
          <w:tcPr>
            <w:tcW w:w="3408" w:type="dxa"/>
            <w:shd w:val="clear" w:color="auto" w:fill="EAE4D7"/>
            <w:tcMar/>
            <w:vAlign w:val="center"/>
            <w:shd w:fill="EAE4D7"/>
          </w:tcPr>
          <w:p w:rsidP="4A5A7DDD" w14:paraId="661B0C4B" wp14:textId="77777777">
            <w:pPr>
              <w:jc w:val="left"/>
              <w:rPr>
                <w:b w:val="1"/>
                <w:bCs w:val="1"/>
                <w:sz w:val="32"/>
                <w:szCs w:val="32"/>
              </w:rPr>
            </w:pPr>
            <w:r w:rsidRPr="4A5A7DDD" w:rsidR="4A5A7DDD">
              <w:rPr>
                <w:b w:val="1"/>
                <w:bCs w:val="1"/>
                <w:sz w:val="32"/>
                <w:szCs w:val="32"/>
              </w:rPr>
              <w:t>Phase</w:t>
            </w:r>
          </w:p>
        </w:tc>
        <w:tc>
          <w:tcPr>
            <w:tcW w:w="3408" w:type="dxa"/>
            <w:shd w:val="clear" w:color="auto" w:fill="EAE4D7"/>
            <w:tcMar/>
            <w:vAlign w:val="center"/>
            <w:shd w:fill="EAE4D7"/>
          </w:tcPr>
          <w:p w:rsidP="4A5A7DDD" w14:paraId="42B1A2E3" wp14:textId="77777777">
            <w:pPr>
              <w:jc w:val="left"/>
              <w:rPr>
                <w:b w:val="1"/>
                <w:bCs w:val="1"/>
                <w:sz w:val="32"/>
                <w:szCs w:val="32"/>
              </w:rPr>
            </w:pPr>
            <w:r w:rsidRPr="4A5A7DDD" w:rsidR="4A5A7DDD">
              <w:rPr>
                <w:b w:val="1"/>
                <w:bCs w:val="1"/>
                <w:sz w:val="32"/>
                <w:szCs w:val="32"/>
              </w:rPr>
              <w:t>Deliverables</w:t>
            </w:r>
          </w:p>
        </w:tc>
      </w:tr>
      <w:tr xmlns:wp14="http://schemas.microsoft.com/office/word/2010/wordml" w:rsidTr="4A5A7DDD" w14:paraId="670A3AEC" wp14:textId="77777777">
        <w:trPr>
          <w:trHeight w:val="300"/>
        </w:trPr>
        <w:tc>
          <w:tcPr>
            <w:tcW w:w="3408" w:type="dxa"/>
            <w:tcMar/>
            <w:vAlign w:val="center"/>
          </w:tcPr>
          <w:p w:rsidP="4A5A7DDD" w14:paraId="007441C6" wp14:textId="77777777">
            <w:pPr>
              <w:jc w:val="left"/>
              <w:rPr>
                <w:b w:val="0"/>
                <w:bCs w:val="0"/>
                <w:sz w:val="22"/>
                <w:szCs w:val="22"/>
              </w:rPr>
            </w:pPr>
            <w:r w:rsidRPr="4A5A7DDD" w:rsidR="4A5A7DDD">
              <w:rPr>
                <w:b w:val="0"/>
                <w:bCs w:val="0"/>
                <w:sz w:val="22"/>
                <w:szCs w:val="22"/>
              </w:rPr>
              <w:t>Phase 1 — Core DMS</w:t>
            </w:r>
          </w:p>
        </w:tc>
        <w:tc>
          <w:tcPr>
            <w:tcW w:w="3408" w:type="dxa"/>
            <w:tcMar/>
            <w:vAlign w:val="center"/>
          </w:tcPr>
          <w:p w:rsidP="4A5A7DDD" w14:paraId="00D6BA80" wp14:textId="77777777">
            <w:pPr>
              <w:jc w:val="left"/>
              <w:rPr>
                <w:b w:val="0"/>
                <w:bCs w:val="0"/>
                <w:sz w:val="22"/>
                <w:szCs w:val="22"/>
              </w:rPr>
            </w:pPr>
            <w:r w:rsidRPr="4A5A7DDD" w:rsidR="4A5A7DDD">
              <w:rPr>
                <w:b w:val="0"/>
                <w:bCs w:val="0"/>
                <w:sz w:val="22"/>
                <w:szCs w:val="22"/>
              </w:rPr>
              <w:t>React UI, FastAPI, PostgreSQL, case management, upload and secure file storage</w:t>
            </w:r>
          </w:p>
        </w:tc>
      </w:tr>
      <w:tr xmlns:wp14="http://schemas.microsoft.com/office/word/2010/wordml" w:rsidTr="4A5A7DDD" w14:paraId="67889EE3" wp14:textId="77777777">
        <w:trPr>
          <w:trHeight w:val="300"/>
        </w:trPr>
        <w:tc>
          <w:tcPr>
            <w:tcW w:w="3408" w:type="dxa"/>
            <w:tcMar/>
            <w:vAlign w:val="center"/>
          </w:tcPr>
          <w:p w:rsidP="4A5A7DDD" w14:paraId="4820BFA3" wp14:textId="77777777">
            <w:pPr>
              <w:jc w:val="left"/>
              <w:rPr>
                <w:b w:val="0"/>
                <w:bCs w:val="0"/>
                <w:sz w:val="22"/>
                <w:szCs w:val="22"/>
              </w:rPr>
            </w:pPr>
            <w:r w:rsidRPr="4A5A7DDD" w:rsidR="4A5A7DDD">
              <w:rPr>
                <w:b w:val="0"/>
                <w:bCs w:val="0"/>
                <w:sz w:val="22"/>
                <w:szCs w:val="22"/>
              </w:rPr>
              <w:t>Phase 2 — Security</w:t>
            </w:r>
          </w:p>
        </w:tc>
        <w:tc>
          <w:tcPr>
            <w:tcW w:w="3408" w:type="dxa"/>
            <w:tcMar/>
            <w:vAlign w:val="center"/>
          </w:tcPr>
          <w:p w:rsidP="4A5A7DDD" w14:paraId="08AA7B90" wp14:textId="77777777">
            <w:pPr>
              <w:jc w:val="left"/>
              <w:rPr>
                <w:b w:val="0"/>
                <w:bCs w:val="0"/>
                <w:sz w:val="22"/>
                <w:szCs w:val="22"/>
              </w:rPr>
            </w:pPr>
            <w:r w:rsidRPr="4A5A7DDD" w:rsidR="4A5A7DDD">
              <w:rPr>
                <w:b w:val="0"/>
                <w:bCs w:val="0"/>
                <w:sz w:val="22"/>
                <w:szCs w:val="22"/>
              </w:rPr>
              <w:t>JWT/RBAC, encryption, audit trail, validation and access-policy enforcement</w:t>
            </w:r>
          </w:p>
        </w:tc>
      </w:tr>
      <w:tr xmlns:wp14="http://schemas.microsoft.com/office/word/2010/wordml" w:rsidTr="4A5A7DDD" w14:paraId="53EA91B9" wp14:textId="77777777">
        <w:trPr>
          <w:trHeight w:val="300"/>
        </w:trPr>
        <w:tc>
          <w:tcPr>
            <w:tcW w:w="3408" w:type="dxa"/>
            <w:tcMar/>
            <w:vAlign w:val="center"/>
          </w:tcPr>
          <w:p w:rsidP="4A5A7DDD" w14:paraId="6F521E12" wp14:textId="77777777">
            <w:pPr>
              <w:jc w:val="left"/>
              <w:rPr>
                <w:b w:val="0"/>
                <w:bCs w:val="0"/>
                <w:sz w:val="22"/>
                <w:szCs w:val="22"/>
              </w:rPr>
            </w:pPr>
            <w:r w:rsidRPr="4A5A7DDD" w:rsidR="4A5A7DDD">
              <w:rPr>
                <w:b w:val="0"/>
                <w:bCs w:val="0"/>
                <w:sz w:val="22"/>
                <w:szCs w:val="22"/>
              </w:rPr>
              <w:t>Phase 3 — Integrity</w:t>
            </w:r>
          </w:p>
        </w:tc>
        <w:tc>
          <w:tcPr>
            <w:tcW w:w="3408" w:type="dxa"/>
            <w:tcMar/>
            <w:vAlign w:val="center"/>
          </w:tcPr>
          <w:p w:rsidP="4A5A7DDD" w14:paraId="00BB7C60" wp14:textId="77777777">
            <w:pPr>
              <w:jc w:val="left"/>
              <w:rPr>
                <w:b w:val="0"/>
                <w:bCs w:val="0"/>
                <w:sz w:val="22"/>
                <w:szCs w:val="22"/>
              </w:rPr>
            </w:pPr>
            <w:r w:rsidRPr="4A5A7DDD" w:rsidR="4A5A7DDD">
              <w:rPr>
                <w:b w:val="0"/>
                <w:bCs w:val="0"/>
                <w:sz w:val="22"/>
                <w:szCs w:val="22"/>
              </w:rPr>
              <w:t>SHA-256 hashing, versioning and blockchain transaction workflow</w:t>
            </w:r>
          </w:p>
        </w:tc>
      </w:tr>
      <w:tr xmlns:wp14="http://schemas.microsoft.com/office/word/2010/wordml" w:rsidTr="4A5A7DDD" w14:paraId="0EA74C08" wp14:textId="77777777">
        <w:trPr>
          <w:trHeight w:val="300"/>
        </w:trPr>
        <w:tc>
          <w:tcPr>
            <w:tcW w:w="3408" w:type="dxa"/>
            <w:tcMar/>
            <w:vAlign w:val="center"/>
          </w:tcPr>
          <w:p w:rsidP="4A5A7DDD" w14:paraId="72B5B98F" wp14:textId="77777777">
            <w:pPr>
              <w:jc w:val="left"/>
              <w:rPr>
                <w:b w:val="0"/>
                <w:bCs w:val="0"/>
                <w:sz w:val="22"/>
                <w:szCs w:val="22"/>
              </w:rPr>
            </w:pPr>
            <w:r w:rsidRPr="4A5A7DDD" w:rsidR="4A5A7DDD">
              <w:rPr>
                <w:b w:val="0"/>
                <w:bCs w:val="0"/>
                <w:sz w:val="22"/>
                <w:szCs w:val="22"/>
              </w:rPr>
              <w:t>Phase 4 — Intelligence</w:t>
            </w:r>
          </w:p>
        </w:tc>
        <w:tc>
          <w:tcPr>
            <w:tcW w:w="3408" w:type="dxa"/>
            <w:tcMar/>
            <w:vAlign w:val="center"/>
          </w:tcPr>
          <w:p w:rsidP="4A5A7DDD" w14:paraId="273B8206" wp14:textId="77777777">
            <w:pPr>
              <w:jc w:val="left"/>
              <w:rPr>
                <w:b w:val="0"/>
                <w:bCs w:val="0"/>
                <w:sz w:val="22"/>
                <w:szCs w:val="22"/>
              </w:rPr>
            </w:pPr>
            <w:r w:rsidRPr="4A5A7DDD" w:rsidR="4A5A7DDD">
              <w:rPr>
                <w:b w:val="0"/>
                <w:bCs w:val="0"/>
                <w:sz w:val="22"/>
                <w:szCs w:val="22"/>
              </w:rPr>
              <w:t>OCR, text extraction, metadata extraction and search</w:t>
            </w:r>
          </w:p>
        </w:tc>
      </w:tr>
      <w:tr xmlns:wp14="http://schemas.microsoft.com/office/word/2010/wordml" w:rsidTr="4A5A7DDD" w14:paraId="7E206E56" wp14:textId="77777777">
        <w:trPr>
          <w:trHeight w:val="300"/>
        </w:trPr>
        <w:tc>
          <w:tcPr>
            <w:tcW w:w="3408" w:type="dxa"/>
            <w:tcMar/>
            <w:vAlign w:val="center"/>
          </w:tcPr>
          <w:p w:rsidP="4A5A7DDD" w14:paraId="78B67AFC" wp14:textId="77777777">
            <w:pPr>
              <w:jc w:val="left"/>
              <w:rPr>
                <w:b w:val="0"/>
                <w:bCs w:val="0"/>
                <w:sz w:val="22"/>
                <w:szCs w:val="22"/>
              </w:rPr>
            </w:pPr>
            <w:r w:rsidRPr="4A5A7DDD" w:rsidR="4A5A7DDD">
              <w:rPr>
                <w:b w:val="0"/>
                <w:bCs w:val="0"/>
                <w:sz w:val="22"/>
                <w:szCs w:val="22"/>
              </w:rPr>
              <w:t>Phase 5 — Trust</w:t>
            </w:r>
          </w:p>
        </w:tc>
        <w:tc>
          <w:tcPr>
            <w:tcW w:w="3408" w:type="dxa"/>
            <w:tcMar/>
            <w:vAlign w:val="center"/>
          </w:tcPr>
          <w:p w:rsidP="4A5A7DDD" w14:paraId="7C5D1412" wp14:textId="77777777">
            <w:pPr>
              <w:jc w:val="left"/>
              <w:rPr>
                <w:b w:val="0"/>
                <w:bCs w:val="0"/>
                <w:sz w:val="22"/>
                <w:szCs w:val="22"/>
              </w:rPr>
            </w:pPr>
            <w:r w:rsidRPr="4A5A7DDD" w:rsidR="4A5A7DDD">
              <w:rPr>
                <w:b w:val="0"/>
                <w:bCs w:val="0"/>
                <w:sz w:val="22"/>
                <w:szCs w:val="22"/>
              </w:rPr>
              <w:t>Digital signature workflow and stronger verification UX</w:t>
            </w:r>
          </w:p>
        </w:tc>
      </w:tr>
      <w:tr xmlns:wp14="http://schemas.microsoft.com/office/word/2010/wordml" w:rsidTr="4A5A7DDD" w14:paraId="4900BFC7" wp14:textId="77777777">
        <w:trPr>
          <w:trHeight w:val="300"/>
        </w:trPr>
        <w:tc>
          <w:tcPr>
            <w:tcW w:w="3408" w:type="dxa"/>
            <w:tcMar/>
            <w:vAlign w:val="center"/>
          </w:tcPr>
          <w:p w:rsidP="4A5A7DDD" w14:paraId="4D3FEA15" wp14:textId="77777777">
            <w:pPr>
              <w:jc w:val="left"/>
              <w:rPr>
                <w:b w:val="0"/>
                <w:bCs w:val="0"/>
                <w:sz w:val="22"/>
                <w:szCs w:val="22"/>
              </w:rPr>
            </w:pPr>
            <w:r w:rsidRPr="4A5A7DDD" w:rsidR="4A5A7DDD">
              <w:rPr>
                <w:b w:val="0"/>
                <w:bCs w:val="0"/>
                <w:sz w:val="22"/>
                <w:szCs w:val="22"/>
              </w:rPr>
              <w:t>Phase 6 — Scale</w:t>
            </w:r>
          </w:p>
        </w:tc>
        <w:tc>
          <w:tcPr>
            <w:tcW w:w="3408" w:type="dxa"/>
            <w:tcMar/>
            <w:vAlign w:val="center"/>
          </w:tcPr>
          <w:p w:rsidP="4A5A7DDD" w14:paraId="559F4FCB" wp14:textId="77777777">
            <w:pPr>
              <w:jc w:val="left"/>
              <w:rPr>
                <w:b w:val="0"/>
                <w:bCs w:val="0"/>
                <w:sz w:val="22"/>
                <w:szCs w:val="22"/>
              </w:rPr>
            </w:pPr>
            <w:r w:rsidRPr="4A5A7DDD" w:rsidR="4A5A7DDD">
              <w:rPr>
                <w:b w:val="0"/>
                <w:bCs w:val="0"/>
                <w:sz w:val="22"/>
                <w:szCs w:val="22"/>
              </w:rPr>
              <w:t>Docker deployment, monitoring, backups and multi-organization design</w:t>
            </w:r>
          </w:p>
        </w:tc>
      </w:tr>
    </w:tbl>
    <w:p xmlns:wp14="http://schemas.microsoft.com/office/word/2010/wordml" w14:paraId="3656B9AB" wp14:textId="77777777"/>
    <w:p xmlns:wp14="http://schemas.microsoft.com/office/word/2010/wordml" w:rsidP="4A5A7DDD" w14:paraId="5FE4C45D" wp14:textId="53BA96E5">
      <w:pPr>
        <w:pStyle w:val="Heading1"/>
      </w:pPr>
    </w:p>
    <w:p xmlns:wp14="http://schemas.microsoft.com/office/word/2010/wordml" w:rsidP="4A5A7DDD" w14:paraId="59C6DF23" wp14:textId="099A01B4">
      <w:pPr>
        <w:pStyle w:val="Normal"/>
      </w:pPr>
    </w:p>
    <w:p xmlns:wp14="http://schemas.microsoft.com/office/word/2010/wordml" w:rsidP="4A5A7DDD" w14:paraId="72298B7D" wp14:textId="5A484E12">
      <w:pPr>
        <w:pStyle w:val="Normal"/>
      </w:pPr>
    </w:p>
    <w:p xmlns:wp14="http://schemas.microsoft.com/office/word/2010/wordml" w:rsidP="4A5A7DDD" w14:paraId="75D0D873" wp14:textId="06A55443">
      <w:pPr>
        <w:pStyle w:val="Normal"/>
        <w:rPr>
          <w:sz w:val="32"/>
          <w:szCs w:val="32"/>
        </w:rPr>
      </w:pPr>
    </w:p>
    <w:p xmlns:wp14="http://schemas.microsoft.com/office/word/2010/wordml" w:rsidP="4A5A7DDD" w14:paraId="298408FA" wp14:textId="3D2B879E">
      <w:pPr>
        <w:pStyle w:val="Normal"/>
        <w:rPr>
          <w:sz w:val="32"/>
          <w:szCs w:val="32"/>
        </w:rPr>
      </w:pPr>
    </w:p>
    <w:p xmlns:wp14="http://schemas.microsoft.com/office/word/2010/wordml" w:rsidP="4A5A7DDD" w14:paraId="5E0F3740" wp14:textId="67E2010A">
      <w:pPr>
        <w:pStyle w:val="Normal"/>
        <w:rPr>
          <w:b w:val="1"/>
          <w:bCs w:val="1"/>
          <w:noProof w:val="0"/>
          <w:sz w:val="28"/>
          <w:szCs w:val="28"/>
          <w:lang w:val="en-US"/>
        </w:rPr>
      </w:pPr>
      <w:r w:rsidRPr="4A5A7DDD" w:rsidR="0A3A77E9">
        <w:rPr>
          <w:b w:val="1"/>
          <w:bCs w:val="1"/>
          <w:noProof w:val="0"/>
          <w:sz w:val="28"/>
          <w:szCs w:val="28"/>
          <w:lang w:val="en-US"/>
        </w:rPr>
        <w:t>7. END-TO-END EXECUTION FLOW</w:t>
      </w:r>
    </w:p>
    <w:p xmlns:wp14="http://schemas.microsoft.com/office/word/2010/wordml" w:rsidP="4A5A7DDD" w14:paraId="4909FC91" wp14:textId="75FDEFAA">
      <w:pPr>
        <w:pStyle w:val="Normal"/>
        <w:spacing w:before="0" w:beforeAutospacing="off" w:after="0" w:afterAutospacing="off"/>
      </w:pPr>
      <w:r w:rsidR="0A3A77E9">
        <w:drawing>
          <wp:inline xmlns:wp14="http://schemas.microsoft.com/office/word/2010/wordprocessingDrawing" wp14:editId="1941AEA2" wp14:anchorId="15C0A5D2">
            <wp:extent cx="6496050" cy="2305050"/>
            <wp:effectExtent l="0" t="0" r="0" b="0"/>
            <wp:docPr id="9769668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6966880" name="Picture 976966880"/>
                    <pic:cNvPicPr/>
                  </pic:nvPicPr>
                  <pic:blipFill>
                    <a:blip xmlns:r="http://schemas.openxmlformats.org/officeDocument/2006/relationships" r:embed="rId1809187239">
                      <a:extLst>
                        <a:ext uri="{28A0092B-C50C-407E-A947-70E740481C1C}">
                          <a14:useLocalDpi xmlns:a14="http://schemas.microsoft.com/office/drawing/2010/main"/>
                        </a:ext>
                      </a:extLst>
                    </a:blip>
                    <a:stretch>
                      <a:fillRect/>
                    </a:stretch>
                  </pic:blipFill>
                  <pic:spPr>
                    <a:xfrm>
                      <a:off x="0" y="0"/>
                      <a:ext cx="6496050" cy="2305050"/>
                    </a:xfrm>
                    <a:prstGeom prst="rect">
                      <a:avLst/>
                    </a:prstGeom>
                  </pic:spPr>
                </pic:pic>
              </a:graphicData>
            </a:graphic>
          </wp:inline>
        </w:drawing>
      </w:r>
    </w:p>
    <w:p xmlns:wp14="http://schemas.microsoft.com/office/word/2010/wordml" w:rsidP="4A5A7DDD" w14:paraId="19C02F8E" wp14:textId="0E1C3B57">
      <w:pPr>
        <w:pStyle w:val="Normal"/>
        <w:rPr>
          <w:b w:val="1"/>
          <w:bCs w:val="1"/>
          <w:noProof w:val="0"/>
          <w:sz w:val="24"/>
          <w:szCs w:val="24"/>
          <w:lang w:val="en-US"/>
        </w:rPr>
      </w:pPr>
      <w:r w:rsidRPr="4A5A7DDD" w:rsidR="0A3A77E9">
        <w:rPr>
          <w:b w:val="1"/>
          <w:bCs w:val="1"/>
          <w:noProof w:val="0"/>
          <w:sz w:val="24"/>
          <w:szCs w:val="24"/>
          <w:lang w:val="en-US"/>
        </w:rPr>
        <w:t>Stage 1 – Secure Upload</w:t>
      </w:r>
    </w:p>
    <w:p xmlns:wp14="http://schemas.microsoft.com/office/word/2010/wordml" w:rsidP="4A5A7DDD" w14:paraId="7C0D6D48" wp14:textId="2EDA033F">
      <w:pPr>
        <w:shd w:val="clear" w:color="auto" w:fill="FFFFFF" w:themeFill="background1"/>
        <w:spacing w:before="0" w:beforeAutospacing="off" w:after="80" w:afterAutospacing="off"/>
      </w:pPr>
      <w:r w:rsidRPr="4A5A7DDD" w:rsidR="0A3A77E9">
        <w:rPr>
          <w:rFonts w:ascii="Cambria" w:hAnsi="Cambria" w:eastAsia="Cambria" w:cs="Cambria"/>
          <w:b w:val="0"/>
          <w:bCs w:val="0"/>
          <w:i w:val="0"/>
          <w:iCs w:val="0"/>
          <w:caps w:val="0"/>
          <w:smallCaps w:val="0"/>
          <w:noProof w:val="0"/>
          <w:color w:val="000000" w:themeColor="text1" w:themeTint="FF" w:themeShade="FF"/>
          <w:sz w:val="22"/>
          <w:szCs w:val="22"/>
          <w:lang w:val="en-US"/>
        </w:rPr>
        <w:t>The authorized user logs in and uploads a legal or investigation document. The system validates the file and assigns a unique document ID.</w:t>
      </w:r>
    </w:p>
    <w:p xmlns:wp14="http://schemas.microsoft.com/office/word/2010/wordml" w:rsidP="4A5A7DDD" w14:paraId="5255A7A5" wp14:textId="55338E11">
      <w:pPr>
        <w:pStyle w:val="Normal"/>
        <w:rPr>
          <w:b w:val="1"/>
          <w:bCs w:val="1"/>
          <w:noProof w:val="0"/>
          <w:sz w:val="24"/>
          <w:szCs w:val="24"/>
          <w:lang w:val="en-US"/>
        </w:rPr>
      </w:pPr>
      <w:r w:rsidRPr="4A5A7DDD" w:rsidR="0A3A77E9">
        <w:rPr>
          <w:b w:val="1"/>
          <w:bCs w:val="1"/>
          <w:noProof w:val="0"/>
          <w:sz w:val="24"/>
          <w:szCs w:val="24"/>
          <w:lang w:val="en-US"/>
        </w:rPr>
        <w:t>Stage 2 – Hash Generation</w:t>
      </w:r>
    </w:p>
    <w:p xmlns:wp14="http://schemas.microsoft.com/office/word/2010/wordml" w:rsidP="4A5A7DDD" w14:paraId="0F73F988" wp14:textId="233F7927">
      <w:pPr>
        <w:shd w:val="clear" w:color="auto" w:fill="FFFFFF" w:themeFill="background1"/>
        <w:spacing w:before="0" w:beforeAutospacing="off" w:after="80" w:afterAutospacing="off"/>
      </w:pPr>
      <w:r w:rsidRPr="4A5A7DDD" w:rsidR="0A3A77E9">
        <w:rPr>
          <w:rFonts w:ascii="Cambria" w:hAnsi="Cambria" w:eastAsia="Cambria" w:cs="Cambria"/>
          <w:b w:val="0"/>
          <w:bCs w:val="0"/>
          <w:i w:val="0"/>
          <w:iCs w:val="0"/>
          <w:caps w:val="0"/>
          <w:smallCaps w:val="0"/>
          <w:noProof w:val="0"/>
          <w:color w:val="000000" w:themeColor="text1" w:themeTint="FF" w:themeShade="FF"/>
          <w:sz w:val="22"/>
          <w:szCs w:val="22"/>
          <w:lang w:val="en-US"/>
        </w:rPr>
        <w:t>A SHA-256 hash is generated immediately. This hash acts as the digital fingerprint of the document.</w:t>
      </w:r>
    </w:p>
    <w:p xmlns:wp14="http://schemas.microsoft.com/office/word/2010/wordml" w:rsidP="4A5A7DDD" w14:paraId="68725853" wp14:textId="56DD8925">
      <w:pPr>
        <w:pStyle w:val="Normal"/>
        <w:rPr>
          <w:b w:val="1"/>
          <w:bCs w:val="1"/>
          <w:noProof w:val="0"/>
          <w:sz w:val="24"/>
          <w:szCs w:val="24"/>
          <w:lang w:val="en-US"/>
        </w:rPr>
      </w:pPr>
      <w:r w:rsidRPr="4A5A7DDD" w:rsidR="0A3A77E9">
        <w:rPr>
          <w:b w:val="1"/>
          <w:bCs w:val="1"/>
          <w:noProof w:val="0"/>
          <w:sz w:val="24"/>
          <w:szCs w:val="24"/>
          <w:lang w:val="en-US"/>
        </w:rPr>
        <w:t>Stage 3 – Secure Storage</w:t>
      </w:r>
    </w:p>
    <w:p xmlns:wp14="http://schemas.microsoft.com/office/word/2010/wordml" w:rsidP="4A5A7DDD" w14:paraId="5A8A43C0" wp14:textId="759588F9">
      <w:pPr>
        <w:shd w:val="clear" w:color="auto" w:fill="FFFFFF" w:themeFill="background1"/>
        <w:spacing w:before="0" w:beforeAutospacing="off" w:after="80" w:afterAutospacing="off"/>
      </w:pPr>
      <w:r w:rsidRPr="4A5A7DDD" w:rsidR="0A3A77E9">
        <w:rPr>
          <w:rFonts w:ascii="Cambria" w:hAnsi="Cambria" w:eastAsia="Cambria" w:cs="Cambria"/>
          <w:b w:val="0"/>
          <w:bCs w:val="0"/>
          <w:i w:val="0"/>
          <w:iCs w:val="0"/>
          <w:caps w:val="0"/>
          <w:smallCaps w:val="0"/>
          <w:noProof w:val="0"/>
          <w:color w:val="000000" w:themeColor="text1" w:themeTint="FF" w:themeShade="FF"/>
          <w:sz w:val="22"/>
          <w:szCs w:val="22"/>
          <w:lang w:val="en-US"/>
        </w:rPr>
        <w:t>The original document is encrypted and stored. Basic case and document information is stored in PostgreSQL.</w:t>
      </w:r>
    </w:p>
    <w:p xmlns:wp14="http://schemas.microsoft.com/office/word/2010/wordml" w:rsidP="4A5A7DDD" w14:paraId="5F24B6DE" wp14:textId="0CFCCC79">
      <w:pPr>
        <w:pStyle w:val="Normal"/>
        <w:rPr>
          <w:b w:val="1"/>
          <w:bCs w:val="1"/>
          <w:noProof w:val="0"/>
          <w:sz w:val="24"/>
          <w:szCs w:val="24"/>
          <w:lang w:val="en-US"/>
        </w:rPr>
      </w:pPr>
      <w:r w:rsidRPr="4A5A7DDD" w:rsidR="0A3A77E9">
        <w:rPr>
          <w:b w:val="1"/>
          <w:bCs w:val="1"/>
          <w:noProof w:val="0"/>
          <w:sz w:val="24"/>
          <w:szCs w:val="24"/>
          <w:lang w:val="en-US"/>
        </w:rPr>
        <w:t>Stage 4 – Blockchain Record</w:t>
      </w:r>
    </w:p>
    <w:p xmlns:wp14="http://schemas.microsoft.com/office/word/2010/wordml" w:rsidP="4A5A7DDD" w14:paraId="6A6336BB" wp14:textId="6D29CD52">
      <w:pPr>
        <w:shd w:val="clear" w:color="auto" w:fill="FFFFFF" w:themeFill="background1"/>
        <w:spacing w:before="0" w:beforeAutospacing="off" w:after="80" w:afterAutospacing="off"/>
      </w:pPr>
      <w:r w:rsidRPr="4A5A7DDD" w:rsidR="0A3A77E9">
        <w:rPr>
          <w:rFonts w:ascii="Cambria" w:hAnsi="Cambria" w:eastAsia="Cambria" w:cs="Cambria"/>
          <w:b w:val="0"/>
          <w:bCs w:val="0"/>
          <w:i w:val="0"/>
          <w:iCs w:val="0"/>
          <w:caps w:val="0"/>
          <w:smallCaps w:val="0"/>
          <w:noProof w:val="0"/>
          <w:color w:val="000000" w:themeColor="text1" w:themeTint="FF" w:themeShade="FF"/>
          <w:sz w:val="22"/>
          <w:szCs w:val="22"/>
          <w:lang w:val="en-US"/>
        </w:rPr>
        <w:t>The document hash, version and required metadata are recorded on the permissioned blockchain.</w:t>
      </w:r>
    </w:p>
    <w:p xmlns:wp14="http://schemas.microsoft.com/office/word/2010/wordml" w:rsidP="4A5A7DDD" w14:paraId="6E0B78E8" wp14:textId="3BADBC71">
      <w:pPr>
        <w:pStyle w:val="Normal"/>
        <w:rPr>
          <w:b w:val="1"/>
          <w:bCs w:val="1"/>
          <w:noProof w:val="0"/>
          <w:sz w:val="24"/>
          <w:szCs w:val="24"/>
          <w:lang w:val="en-US"/>
        </w:rPr>
      </w:pPr>
      <w:r w:rsidRPr="4A5A7DDD" w:rsidR="0A3A77E9">
        <w:rPr>
          <w:b w:val="1"/>
          <w:bCs w:val="1"/>
          <w:noProof w:val="0"/>
          <w:sz w:val="24"/>
          <w:szCs w:val="24"/>
          <w:lang w:val="en-US"/>
        </w:rPr>
        <w:t>Stage 5 – OCR and Search</w:t>
      </w:r>
    </w:p>
    <w:p xmlns:wp14="http://schemas.microsoft.com/office/word/2010/wordml" w:rsidP="4A5A7DDD" w14:paraId="6D542D7E" wp14:textId="5098133F">
      <w:pPr>
        <w:shd w:val="clear" w:color="auto" w:fill="FFFFFF" w:themeFill="background1"/>
        <w:spacing w:before="0" w:beforeAutospacing="off" w:after="80" w:afterAutospacing="off"/>
      </w:pPr>
      <w:r w:rsidRPr="4A5A7DDD" w:rsidR="0A3A77E9">
        <w:rPr>
          <w:rFonts w:ascii="Cambria" w:hAnsi="Cambria" w:eastAsia="Cambria" w:cs="Cambria"/>
          <w:b w:val="0"/>
          <w:bCs w:val="0"/>
          <w:i w:val="0"/>
          <w:iCs w:val="0"/>
          <w:caps w:val="0"/>
          <w:smallCaps w:val="0"/>
          <w:noProof w:val="0"/>
          <w:color w:val="000000" w:themeColor="text1" w:themeTint="FF" w:themeShade="FF"/>
          <w:sz w:val="22"/>
          <w:szCs w:val="22"/>
          <w:lang w:val="en-US"/>
        </w:rPr>
        <w:t>If the document is scanned, OCR extracts the text. The extracted content and metadata are indexed for search.</w:t>
      </w:r>
    </w:p>
    <w:p xmlns:wp14="http://schemas.microsoft.com/office/word/2010/wordml" w:rsidP="4A5A7DDD" w14:paraId="4C205B64" wp14:textId="4106A9B7">
      <w:pPr>
        <w:pStyle w:val="Normal"/>
        <w:rPr>
          <w:b w:val="1"/>
          <w:bCs w:val="1"/>
          <w:noProof w:val="0"/>
          <w:sz w:val="22"/>
          <w:szCs w:val="22"/>
          <w:lang w:val="en-US"/>
        </w:rPr>
      </w:pPr>
      <w:r w:rsidRPr="4A5A7DDD" w:rsidR="0A3A77E9">
        <w:rPr>
          <w:b w:val="1"/>
          <w:bCs w:val="1"/>
          <w:noProof w:val="0"/>
          <w:sz w:val="22"/>
          <w:szCs w:val="22"/>
          <w:lang w:val="en-US"/>
        </w:rPr>
        <w:t>Stage 6 – Access and Sharing</w:t>
      </w:r>
    </w:p>
    <w:p xmlns:wp14="http://schemas.microsoft.com/office/word/2010/wordml" w:rsidP="4A5A7DDD" w14:paraId="12D470F5" wp14:textId="575232A6">
      <w:pPr>
        <w:shd w:val="clear" w:color="auto" w:fill="FFFFFF" w:themeFill="background1"/>
        <w:spacing w:before="0" w:beforeAutospacing="off" w:after="80" w:afterAutospacing="off"/>
      </w:pPr>
      <w:r w:rsidRPr="4A5A7DDD" w:rsidR="0A3A77E9">
        <w:rPr>
          <w:rFonts w:ascii="Cambria" w:hAnsi="Cambria" w:eastAsia="Cambria" w:cs="Cambria"/>
          <w:b w:val="0"/>
          <w:bCs w:val="0"/>
          <w:i w:val="0"/>
          <w:iCs w:val="0"/>
          <w:caps w:val="0"/>
          <w:smallCaps w:val="0"/>
          <w:noProof w:val="0"/>
          <w:color w:val="000000" w:themeColor="text1" w:themeTint="FF" w:themeShade="FF"/>
          <w:sz w:val="22"/>
          <w:szCs w:val="22"/>
          <w:lang w:val="en-US"/>
        </w:rPr>
        <w:t>Only users with the required role and case permission can view or share the document.</w:t>
      </w:r>
    </w:p>
    <w:p xmlns:wp14="http://schemas.microsoft.com/office/word/2010/wordml" w:rsidP="4A5A7DDD" w14:paraId="67EF81D5" wp14:textId="2C394DC1">
      <w:pPr>
        <w:pStyle w:val="Normal"/>
        <w:rPr>
          <w:b w:val="1"/>
          <w:bCs w:val="1"/>
          <w:noProof w:val="0"/>
          <w:sz w:val="24"/>
          <w:szCs w:val="24"/>
          <w:lang w:val="en-US"/>
        </w:rPr>
      </w:pPr>
      <w:r w:rsidRPr="4A5A7DDD" w:rsidR="0A3A77E9">
        <w:rPr>
          <w:b w:val="1"/>
          <w:bCs w:val="1"/>
          <w:noProof w:val="0"/>
          <w:sz w:val="24"/>
          <w:szCs w:val="24"/>
          <w:lang w:val="en-US"/>
        </w:rPr>
        <w:t>Stage 7 – Version and Signature</w:t>
      </w:r>
    </w:p>
    <w:p xmlns:wp14="http://schemas.microsoft.com/office/word/2010/wordml" w:rsidP="4A5A7DDD" w14:paraId="2F048578" wp14:textId="4575500D">
      <w:pPr>
        <w:shd w:val="clear" w:color="auto" w:fill="FFFFFF" w:themeFill="background1"/>
        <w:spacing w:before="0" w:beforeAutospacing="off" w:after="80" w:afterAutospacing="off"/>
      </w:pPr>
      <w:r w:rsidRPr="4A5A7DDD" w:rsidR="0A3A77E9">
        <w:rPr>
          <w:rFonts w:ascii="Cambria" w:hAnsi="Cambria" w:eastAsia="Cambria" w:cs="Cambria"/>
          <w:b w:val="0"/>
          <w:bCs w:val="0"/>
          <w:i w:val="0"/>
          <w:iCs w:val="0"/>
          <w:caps w:val="0"/>
          <w:smallCaps w:val="0"/>
          <w:noProof w:val="0"/>
          <w:color w:val="000000" w:themeColor="text1" w:themeTint="FF" w:themeShade="FF"/>
          <w:sz w:val="22"/>
          <w:szCs w:val="22"/>
          <w:lang w:val="en-US"/>
        </w:rPr>
        <w:t>Changes create a new version. Authorized users can digitally sign documents when required.</w:t>
      </w:r>
    </w:p>
    <w:p xmlns:wp14="http://schemas.microsoft.com/office/word/2010/wordml" w:rsidP="4A5A7DDD" w14:paraId="5AE0D0FE" wp14:textId="0F6483BA">
      <w:pPr>
        <w:pStyle w:val="Normal"/>
        <w:rPr>
          <w:b w:val="1"/>
          <w:bCs w:val="1"/>
          <w:noProof w:val="0"/>
          <w:sz w:val="24"/>
          <w:szCs w:val="24"/>
          <w:lang w:val="en-US"/>
        </w:rPr>
      </w:pPr>
      <w:r w:rsidRPr="4A5A7DDD" w:rsidR="0A3A77E9">
        <w:rPr>
          <w:b w:val="1"/>
          <w:bCs w:val="1"/>
          <w:noProof w:val="0"/>
          <w:sz w:val="24"/>
          <w:szCs w:val="24"/>
          <w:lang w:val="en-US"/>
        </w:rPr>
        <w:t>Stage 8 – Verification and Audit</w:t>
      </w:r>
    </w:p>
    <w:p xmlns:wp14="http://schemas.microsoft.com/office/word/2010/wordml" w:rsidP="4A5A7DDD" w14:paraId="06F824E8" wp14:textId="33C07537">
      <w:pPr>
        <w:shd w:val="clear" w:color="auto" w:fill="FFFFFF" w:themeFill="background1"/>
        <w:spacing w:before="0" w:beforeAutospacing="off" w:after="80" w:afterAutospacing="off"/>
      </w:pPr>
      <w:r w:rsidRPr="4A5A7DDD" w:rsidR="0A3A77E9">
        <w:rPr>
          <w:rFonts w:ascii="Cambria" w:hAnsi="Cambria" w:eastAsia="Cambria" w:cs="Cambria"/>
          <w:b w:val="0"/>
          <w:bCs w:val="0"/>
          <w:i w:val="0"/>
          <w:iCs w:val="0"/>
          <w:caps w:val="0"/>
          <w:smallCaps w:val="0"/>
          <w:noProof w:val="0"/>
          <w:color w:val="000000" w:themeColor="text1" w:themeTint="FF" w:themeShade="FF"/>
          <w:sz w:val="22"/>
          <w:szCs w:val="22"/>
          <w:lang w:val="en-US"/>
        </w:rPr>
        <w:t>The system recalculates the document hash and compares it with the stored blockchain record. All important actions remain in the audit trail.</w:t>
      </w:r>
    </w:p>
    <w:p xmlns:wp14="http://schemas.microsoft.com/office/word/2010/wordml" w:rsidP="4A5A7DDD" w14:paraId="70F0116F" wp14:textId="27A98074">
      <w:pPr>
        <w:shd w:val="clear" w:color="auto" w:fill="FFFFFF" w:themeFill="background1"/>
        <w:spacing w:before="0" w:beforeAutospacing="off" w:after="8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4A5A7DDD" w14:paraId="42221B11" wp14:textId="3A56A8B2">
      <w:pPr>
        <w:shd w:val="clear" w:color="auto" w:fill="FFFFFF" w:themeFill="background1"/>
        <w:spacing w:before="0" w:beforeAutospacing="off" w:after="8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4A5A7DDD" w14:paraId="4C83C2E2" wp14:textId="1E4D93CB">
      <w:pPr>
        <w:shd w:val="clear" w:color="auto" w:fill="FFFFFF" w:themeFill="background1"/>
        <w:spacing w:before="0" w:beforeAutospacing="off" w:after="8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4A5A7DDD" w14:paraId="6E11A08E" wp14:textId="63D1D746">
      <w:pPr>
        <w:shd w:val="clear" w:color="auto" w:fill="FFFFFF" w:themeFill="background1"/>
        <w:spacing w:before="0" w:beforeAutospacing="off" w:after="8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4A5A7DDD" w14:paraId="4F7F8225" wp14:textId="428557A8">
      <w:pPr>
        <w:shd w:val="clear" w:color="auto" w:fill="FFFFFF" w:themeFill="background1"/>
        <w:spacing w:before="0" w:beforeAutospacing="off" w:after="8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4A5A7DDD" w14:paraId="20A2F38B" wp14:textId="0FB5D206">
      <w:pPr>
        <w:shd w:val="clear" w:color="auto" w:fill="FFFFFF" w:themeFill="background1"/>
        <w:spacing w:before="0" w:beforeAutospacing="off" w:after="8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tbl>
      <w:tblPr>
        <w:tblStyle w:val="TableNormal"/>
        <w:bidiVisual w:val="0"/>
        <w:tblW w:w="0" w:type="auto"/>
        <w:tblLook w:val="06A0" w:firstRow="1" w:lastRow="0" w:firstColumn="1" w:lastColumn="0" w:noHBand="1" w:noVBand="1"/>
      </w:tblPr>
      <w:tblGrid>
        <w:gridCol w:w="824"/>
        <w:gridCol w:w="3327"/>
        <w:gridCol w:w="2492"/>
        <w:gridCol w:w="3572"/>
      </w:tblGrid>
      <w:tr w:rsidR="4A5A7DDD" w:rsidTr="4A5A7DDD" w14:paraId="04FB699B">
        <w:trPr>
          <w:trHeight w:val="300"/>
        </w:trPr>
        <w:tc>
          <w:tcPr>
            <w:tcW w:w="824" w:type="dxa"/>
            <w:tcMar/>
            <w:vAlign w:val="center"/>
          </w:tcPr>
          <w:p w:rsidR="4A5A7DDD" w:rsidP="4A5A7DDD" w:rsidRDefault="4A5A7DDD" w14:paraId="345FF78C" w14:textId="5DBD9609">
            <w:pPr>
              <w:spacing w:before="0" w:beforeAutospacing="off" w:after="0" w:afterAutospacing="off"/>
              <w:jc w:val="center"/>
              <w:rPr>
                <w:b w:val="1"/>
                <w:bCs w:val="1"/>
                <w:sz w:val="22"/>
                <w:szCs w:val="22"/>
              </w:rPr>
            </w:pPr>
            <w:r w:rsidRPr="4A5A7DDD" w:rsidR="4A5A7DDD">
              <w:rPr>
                <w:b w:val="1"/>
                <w:bCs w:val="1"/>
                <w:sz w:val="22"/>
                <w:szCs w:val="22"/>
              </w:rPr>
              <w:t>Aspect</w:t>
            </w:r>
          </w:p>
        </w:tc>
        <w:tc>
          <w:tcPr>
            <w:tcW w:w="3327" w:type="dxa"/>
            <w:tcMar/>
            <w:vAlign w:val="center"/>
          </w:tcPr>
          <w:p w:rsidR="4A5A7DDD" w:rsidP="4A5A7DDD" w:rsidRDefault="4A5A7DDD" w14:paraId="7E39DC22" w14:textId="764B0843">
            <w:pPr>
              <w:spacing w:before="0" w:beforeAutospacing="off" w:after="0" w:afterAutospacing="off"/>
              <w:jc w:val="center"/>
              <w:rPr>
                <w:b w:val="1"/>
                <w:bCs w:val="1"/>
                <w:sz w:val="22"/>
                <w:szCs w:val="22"/>
              </w:rPr>
            </w:pPr>
            <w:r w:rsidRPr="4A5A7DDD" w:rsidR="4A5A7DDD">
              <w:rPr>
                <w:b w:val="1"/>
                <w:bCs w:val="1"/>
                <w:sz w:val="22"/>
                <w:szCs w:val="22"/>
              </w:rPr>
              <w:t>Existing System / Research</w:t>
            </w:r>
          </w:p>
        </w:tc>
        <w:tc>
          <w:tcPr>
            <w:tcW w:w="2492" w:type="dxa"/>
            <w:tcMar/>
            <w:vAlign w:val="center"/>
          </w:tcPr>
          <w:p w:rsidR="4A5A7DDD" w:rsidP="4A5A7DDD" w:rsidRDefault="4A5A7DDD" w14:paraId="64053FBB" w14:textId="21E6AE0F">
            <w:pPr>
              <w:spacing w:before="0" w:beforeAutospacing="off" w:after="0" w:afterAutospacing="off"/>
              <w:jc w:val="center"/>
              <w:rPr>
                <w:b w:val="1"/>
                <w:bCs w:val="1"/>
                <w:sz w:val="22"/>
                <w:szCs w:val="22"/>
              </w:rPr>
            </w:pPr>
            <w:r w:rsidRPr="4A5A7DDD" w:rsidR="4A5A7DDD">
              <w:rPr>
                <w:b w:val="1"/>
                <w:bCs w:val="1"/>
                <w:sz w:val="22"/>
                <w:szCs w:val="22"/>
              </w:rPr>
              <w:t>Our Proposed System</w:t>
            </w:r>
          </w:p>
        </w:tc>
        <w:tc>
          <w:tcPr>
            <w:tcW w:w="3572" w:type="dxa"/>
            <w:tcMar/>
            <w:vAlign w:val="center"/>
          </w:tcPr>
          <w:p w:rsidR="4A5A7DDD" w:rsidP="4A5A7DDD" w:rsidRDefault="4A5A7DDD" w14:paraId="77B6FBA9" w14:textId="53A0DC86">
            <w:pPr>
              <w:spacing w:before="0" w:beforeAutospacing="off" w:after="0" w:afterAutospacing="off"/>
              <w:jc w:val="center"/>
              <w:rPr>
                <w:b w:val="1"/>
                <w:bCs w:val="1"/>
                <w:sz w:val="22"/>
                <w:szCs w:val="22"/>
              </w:rPr>
            </w:pPr>
            <w:r w:rsidRPr="4A5A7DDD" w:rsidR="4A5A7DDD">
              <w:rPr>
                <w:b w:val="1"/>
                <w:bCs w:val="1"/>
                <w:sz w:val="22"/>
                <w:szCs w:val="22"/>
              </w:rPr>
              <w:t>Our Innovation / Differentiation</w:t>
            </w:r>
          </w:p>
        </w:tc>
      </w:tr>
      <w:tr w:rsidR="4A5A7DDD" w:rsidTr="4A5A7DDD" w14:paraId="5529BD4C">
        <w:trPr>
          <w:trHeight w:val="300"/>
        </w:trPr>
        <w:tc>
          <w:tcPr>
            <w:tcW w:w="824" w:type="dxa"/>
            <w:tcMar/>
            <w:vAlign w:val="center"/>
          </w:tcPr>
          <w:p w:rsidR="4A5A7DDD" w:rsidP="4A5A7DDD" w:rsidRDefault="4A5A7DDD" w14:paraId="678DBDA7" w14:textId="452FDD3E">
            <w:pPr>
              <w:spacing w:before="0" w:beforeAutospacing="off" w:after="0" w:afterAutospacing="off"/>
              <w:jc w:val="left"/>
              <w:rPr>
                <w:b w:val="1"/>
                <w:bCs w:val="1"/>
                <w:sz w:val="22"/>
                <w:szCs w:val="22"/>
              </w:rPr>
            </w:pPr>
          </w:p>
          <w:p w:rsidR="4A5A7DDD" w:rsidP="4A5A7DDD" w:rsidRDefault="4A5A7DDD" w14:paraId="146D26C3" w14:textId="0C6559F2">
            <w:pPr>
              <w:spacing w:before="0" w:beforeAutospacing="off" w:after="0" w:afterAutospacing="off"/>
              <w:jc w:val="left"/>
              <w:rPr>
                <w:b w:val="1"/>
                <w:bCs w:val="1"/>
                <w:sz w:val="22"/>
                <w:szCs w:val="22"/>
              </w:rPr>
            </w:pPr>
            <w:r w:rsidRPr="4A5A7DDD" w:rsidR="4A5A7DDD">
              <w:rPr>
                <w:b w:val="1"/>
                <w:bCs w:val="1"/>
                <w:sz w:val="22"/>
                <w:szCs w:val="22"/>
              </w:rPr>
              <w:t>Primary Focus</w:t>
            </w:r>
          </w:p>
        </w:tc>
        <w:tc>
          <w:tcPr>
            <w:tcW w:w="3327" w:type="dxa"/>
            <w:tcMar/>
            <w:vAlign w:val="center"/>
          </w:tcPr>
          <w:p w:rsidR="4A5A7DDD" w:rsidP="4A5A7DDD" w:rsidRDefault="4A5A7DDD" w14:paraId="0C9E946F" w14:textId="43D7CCA5">
            <w:pPr>
              <w:spacing w:before="0" w:beforeAutospacing="off" w:after="0" w:afterAutospacing="off"/>
              <w:jc w:val="left"/>
              <w:rPr>
                <w:sz w:val="22"/>
                <w:szCs w:val="22"/>
              </w:rPr>
            </w:pPr>
            <w:r w:rsidRPr="4A5A7DDD" w:rsidR="4A5A7DDD">
              <w:rPr>
                <w:sz w:val="22"/>
                <w:szCs w:val="22"/>
              </w:rPr>
              <w:t>Existing systems mainly focus on digital document or evidence management.</w:t>
            </w:r>
          </w:p>
        </w:tc>
        <w:tc>
          <w:tcPr>
            <w:tcW w:w="2492" w:type="dxa"/>
            <w:tcMar/>
            <w:vAlign w:val="center"/>
          </w:tcPr>
          <w:p w:rsidR="4A5A7DDD" w:rsidP="4A5A7DDD" w:rsidRDefault="4A5A7DDD" w14:paraId="093A072D" w14:textId="3FD2D816">
            <w:pPr>
              <w:spacing w:before="0" w:beforeAutospacing="off" w:after="0" w:afterAutospacing="off"/>
              <w:jc w:val="left"/>
              <w:rPr>
                <w:sz w:val="22"/>
                <w:szCs w:val="22"/>
              </w:rPr>
            </w:pPr>
            <w:r w:rsidRPr="4A5A7DDD" w:rsidR="4A5A7DDD">
              <w:rPr>
                <w:sz w:val="22"/>
                <w:szCs w:val="22"/>
              </w:rPr>
              <w:t>Focuses on secure management of legal and investigation documents.</w:t>
            </w:r>
          </w:p>
        </w:tc>
        <w:tc>
          <w:tcPr>
            <w:tcW w:w="3572" w:type="dxa"/>
            <w:tcMar/>
            <w:vAlign w:val="center"/>
          </w:tcPr>
          <w:p w:rsidR="4A5A7DDD" w:rsidP="4A5A7DDD" w:rsidRDefault="4A5A7DDD" w14:paraId="7198E174" w14:textId="2C1B3590">
            <w:pPr>
              <w:spacing w:before="0" w:beforeAutospacing="off" w:after="0" w:afterAutospacing="off"/>
              <w:jc w:val="left"/>
              <w:rPr>
                <w:sz w:val="22"/>
                <w:szCs w:val="22"/>
              </w:rPr>
            </w:pPr>
            <w:r w:rsidRPr="4A5A7DDD" w:rsidR="4A5A7DDD">
              <w:rPr>
                <w:sz w:val="22"/>
                <w:szCs w:val="22"/>
              </w:rPr>
              <w:t>Integrates security, integrity, search, versioning and traceability into one case-centric workflow.</w:t>
            </w:r>
          </w:p>
        </w:tc>
      </w:tr>
      <w:tr w:rsidR="4A5A7DDD" w:rsidTr="4A5A7DDD" w14:paraId="5F9AE92C">
        <w:trPr>
          <w:trHeight w:val="300"/>
        </w:trPr>
        <w:tc>
          <w:tcPr>
            <w:tcW w:w="824" w:type="dxa"/>
            <w:tcMar/>
            <w:vAlign w:val="center"/>
          </w:tcPr>
          <w:p w:rsidR="4A5A7DDD" w:rsidP="4A5A7DDD" w:rsidRDefault="4A5A7DDD" w14:paraId="56FEA8FF" w14:textId="2EC30AAE">
            <w:pPr>
              <w:spacing w:before="0" w:beforeAutospacing="off" w:after="0" w:afterAutospacing="off"/>
              <w:jc w:val="left"/>
              <w:rPr>
                <w:b w:val="1"/>
                <w:bCs w:val="1"/>
                <w:sz w:val="22"/>
                <w:szCs w:val="22"/>
              </w:rPr>
            </w:pPr>
          </w:p>
          <w:p w:rsidR="4A5A7DDD" w:rsidP="4A5A7DDD" w:rsidRDefault="4A5A7DDD" w14:paraId="273164D0" w14:textId="42704119">
            <w:pPr>
              <w:spacing w:before="0" w:beforeAutospacing="off" w:after="0" w:afterAutospacing="off"/>
              <w:jc w:val="left"/>
              <w:rPr>
                <w:b w:val="1"/>
                <w:bCs w:val="1"/>
                <w:sz w:val="22"/>
                <w:szCs w:val="22"/>
              </w:rPr>
            </w:pPr>
            <w:r w:rsidRPr="4A5A7DDD" w:rsidR="4A5A7DDD">
              <w:rPr>
                <w:b w:val="1"/>
                <w:bCs w:val="1"/>
                <w:sz w:val="22"/>
                <w:szCs w:val="22"/>
              </w:rPr>
              <w:t>Case Management</w:t>
            </w:r>
          </w:p>
        </w:tc>
        <w:tc>
          <w:tcPr>
            <w:tcW w:w="3327" w:type="dxa"/>
            <w:tcMar/>
            <w:vAlign w:val="center"/>
          </w:tcPr>
          <w:p w:rsidR="4A5A7DDD" w:rsidP="4A5A7DDD" w:rsidRDefault="4A5A7DDD" w14:paraId="10D35F90" w14:textId="174C4756">
            <w:pPr>
              <w:spacing w:before="0" w:beforeAutospacing="off" w:after="0" w:afterAutospacing="off"/>
              <w:jc w:val="left"/>
              <w:rPr>
                <w:sz w:val="22"/>
                <w:szCs w:val="22"/>
              </w:rPr>
            </w:pPr>
            <w:r w:rsidRPr="4A5A7DDD" w:rsidR="4A5A7DDD">
              <w:rPr>
                <w:sz w:val="22"/>
                <w:szCs w:val="22"/>
              </w:rPr>
              <w:t>Cases and evidence can be organized and managed.</w:t>
            </w:r>
          </w:p>
        </w:tc>
        <w:tc>
          <w:tcPr>
            <w:tcW w:w="2492" w:type="dxa"/>
            <w:tcMar/>
            <w:vAlign w:val="center"/>
          </w:tcPr>
          <w:p w:rsidR="4A5A7DDD" w:rsidP="4A5A7DDD" w:rsidRDefault="4A5A7DDD" w14:paraId="294D87A5" w14:textId="1D5743D2">
            <w:pPr>
              <w:spacing w:before="0" w:beforeAutospacing="off" w:after="0" w:afterAutospacing="off"/>
              <w:jc w:val="left"/>
              <w:rPr>
                <w:sz w:val="22"/>
                <w:szCs w:val="22"/>
              </w:rPr>
            </w:pPr>
            <w:r w:rsidRPr="4A5A7DDD" w:rsidR="4A5A7DDD">
              <w:rPr>
                <w:sz w:val="22"/>
                <w:szCs w:val="22"/>
              </w:rPr>
              <w:t>Every document is linked to a specific case.</w:t>
            </w:r>
          </w:p>
        </w:tc>
        <w:tc>
          <w:tcPr>
            <w:tcW w:w="3572" w:type="dxa"/>
            <w:tcMar/>
            <w:vAlign w:val="center"/>
          </w:tcPr>
          <w:p w:rsidR="4A5A7DDD" w:rsidP="4A5A7DDD" w:rsidRDefault="4A5A7DDD" w14:paraId="1A5FD876" w14:textId="2C65A8F3">
            <w:pPr>
              <w:spacing w:before="0" w:beforeAutospacing="off" w:after="0" w:afterAutospacing="off"/>
              <w:jc w:val="left"/>
              <w:rPr>
                <w:sz w:val="22"/>
                <w:szCs w:val="22"/>
              </w:rPr>
            </w:pPr>
            <w:r w:rsidRPr="4A5A7DDD" w:rsidR="4A5A7DDD">
              <w:rPr>
                <w:sz w:val="22"/>
                <w:szCs w:val="22"/>
              </w:rPr>
              <w:t>Maintains a complete document lifecycle within each case.</w:t>
            </w:r>
          </w:p>
        </w:tc>
      </w:tr>
      <w:tr w:rsidR="4A5A7DDD" w:rsidTr="4A5A7DDD" w14:paraId="64208DFF">
        <w:trPr>
          <w:trHeight w:val="300"/>
        </w:trPr>
        <w:tc>
          <w:tcPr>
            <w:tcW w:w="824" w:type="dxa"/>
            <w:tcMar/>
            <w:vAlign w:val="center"/>
          </w:tcPr>
          <w:p w:rsidR="4A5A7DDD" w:rsidP="4A5A7DDD" w:rsidRDefault="4A5A7DDD" w14:paraId="7AB96D92" w14:textId="305BB1F5">
            <w:pPr>
              <w:spacing w:before="0" w:beforeAutospacing="off" w:after="0" w:afterAutospacing="off"/>
              <w:jc w:val="left"/>
              <w:rPr>
                <w:b w:val="1"/>
                <w:bCs w:val="1"/>
                <w:sz w:val="22"/>
                <w:szCs w:val="22"/>
              </w:rPr>
            </w:pPr>
          </w:p>
          <w:p w:rsidR="4A5A7DDD" w:rsidP="4A5A7DDD" w:rsidRDefault="4A5A7DDD" w14:paraId="1689F379" w14:textId="4493BA67">
            <w:pPr>
              <w:spacing w:before="0" w:beforeAutospacing="off" w:after="0" w:afterAutospacing="off"/>
              <w:jc w:val="left"/>
              <w:rPr>
                <w:b w:val="1"/>
                <w:bCs w:val="1"/>
                <w:sz w:val="22"/>
                <w:szCs w:val="22"/>
              </w:rPr>
            </w:pPr>
            <w:r w:rsidRPr="4A5A7DDD" w:rsidR="4A5A7DDD">
              <w:rPr>
                <w:b w:val="1"/>
                <w:bCs w:val="1"/>
                <w:sz w:val="22"/>
                <w:szCs w:val="22"/>
              </w:rPr>
              <w:t>Document Storage</w:t>
            </w:r>
          </w:p>
        </w:tc>
        <w:tc>
          <w:tcPr>
            <w:tcW w:w="3327" w:type="dxa"/>
            <w:tcMar/>
            <w:vAlign w:val="center"/>
          </w:tcPr>
          <w:p w:rsidR="4A5A7DDD" w:rsidP="4A5A7DDD" w:rsidRDefault="4A5A7DDD" w14:paraId="6DD19FD0" w14:textId="1B70A45C">
            <w:pPr>
              <w:spacing w:before="0" w:beforeAutospacing="off" w:after="0" w:afterAutospacing="off"/>
              <w:jc w:val="left"/>
              <w:rPr>
                <w:sz w:val="22"/>
                <w:szCs w:val="22"/>
              </w:rPr>
            </w:pPr>
            <w:r w:rsidRPr="4A5A7DDD" w:rsidR="4A5A7DDD">
              <w:rPr>
                <w:sz w:val="22"/>
                <w:szCs w:val="22"/>
              </w:rPr>
              <w:t>Documents are generally stored in centralized or cloud-based systems.</w:t>
            </w:r>
          </w:p>
        </w:tc>
        <w:tc>
          <w:tcPr>
            <w:tcW w:w="2492" w:type="dxa"/>
            <w:tcMar/>
            <w:vAlign w:val="center"/>
          </w:tcPr>
          <w:p w:rsidR="4A5A7DDD" w:rsidP="4A5A7DDD" w:rsidRDefault="4A5A7DDD" w14:paraId="28CD48B2" w14:textId="0F8C01D8">
            <w:pPr>
              <w:spacing w:before="0" w:beforeAutospacing="off" w:after="0" w:afterAutospacing="off"/>
              <w:jc w:val="left"/>
              <w:rPr>
                <w:sz w:val="22"/>
                <w:szCs w:val="22"/>
              </w:rPr>
            </w:pPr>
            <w:r w:rsidRPr="4A5A7DDD" w:rsidR="4A5A7DDD">
              <w:rPr>
                <w:sz w:val="22"/>
                <w:szCs w:val="22"/>
              </w:rPr>
              <w:t>Actual documents are stored in encrypted off-chain storage.</w:t>
            </w:r>
          </w:p>
        </w:tc>
        <w:tc>
          <w:tcPr>
            <w:tcW w:w="3572" w:type="dxa"/>
            <w:tcMar/>
            <w:vAlign w:val="center"/>
          </w:tcPr>
          <w:p w:rsidR="4A5A7DDD" w:rsidP="4A5A7DDD" w:rsidRDefault="4A5A7DDD" w14:paraId="5E359CB2" w14:textId="0987B71F">
            <w:pPr>
              <w:spacing w:before="0" w:beforeAutospacing="off" w:after="0" w:afterAutospacing="off"/>
              <w:jc w:val="left"/>
              <w:rPr>
                <w:sz w:val="22"/>
                <w:szCs w:val="22"/>
              </w:rPr>
            </w:pPr>
            <w:r w:rsidRPr="4A5A7DDD" w:rsidR="4A5A7DDD">
              <w:rPr>
                <w:sz w:val="22"/>
                <w:szCs w:val="22"/>
              </w:rPr>
              <w:t>Separates confidential document storage from blockchain-based integrity verification.</w:t>
            </w:r>
          </w:p>
        </w:tc>
      </w:tr>
      <w:tr w:rsidR="4A5A7DDD" w:rsidTr="4A5A7DDD" w14:paraId="2E84CBED">
        <w:trPr>
          <w:trHeight w:val="300"/>
        </w:trPr>
        <w:tc>
          <w:tcPr>
            <w:tcW w:w="824" w:type="dxa"/>
            <w:tcMar/>
            <w:vAlign w:val="center"/>
          </w:tcPr>
          <w:p w:rsidR="4A5A7DDD" w:rsidP="4A5A7DDD" w:rsidRDefault="4A5A7DDD" w14:paraId="0FDCA0B5" w14:textId="4116C103">
            <w:pPr>
              <w:spacing w:before="0" w:beforeAutospacing="off" w:after="0" w:afterAutospacing="off"/>
              <w:jc w:val="left"/>
              <w:rPr>
                <w:b w:val="1"/>
                <w:bCs w:val="1"/>
                <w:sz w:val="22"/>
                <w:szCs w:val="22"/>
              </w:rPr>
            </w:pPr>
            <w:r w:rsidRPr="4A5A7DDD" w:rsidR="4A5A7DDD">
              <w:rPr>
                <w:b w:val="1"/>
                <w:bCs w:val="1"/>
                <w:sz w:val="22"/>
                <w:szCs w:val="22"/>
              </w:rPr>
              <w:t>Access Control</w:t>
            </w:r>
          </w:p>
        </w:tc>
        <w:tc>
          <w:tcPr>
            <w:tcW w:w="3327" w:type="dxa"/>
            <w:tcMar/>
            <w:vAlign w:val="center"/>
          </w:tcPr>
          <w:p w:rsidR="4A5A7DDD" w:rsidP="4A5A7DDD" w:rsidRDefault="4A5A7DDD" w14:paraId="07B5D5D0" w14:textId="210B5523">
            <w:pPr>
              <w:spacing w:before="0" w:beforeAutospacing="off" w:after="0" w:afterAutospacing="off"/>
              <w:jc w:val="left"/>
              <w:rPr>
                <w:sz w:val="22"/>
                <w:szCs w:val="22"/>
              </w:rPr>
            </w:pPr>
            <w:r w:rsidRPr="4A5A7DDD" w:rsidR="4A5A7DDD">
              <w:rPr>
                <w:sz w:val="22"/>
                <w:szCs w:val="22"/>
              </w:rPr>
              <w:t>Existing systems provide authorization and access control.</w:t>
            </w:r>
          </w:p>
        </w:tc>
        <w:tc>
          <w:tcPr>
            <w:tcW w:w="2492" w:type="dxa"/>
            <w:tcMar/>
            <w:vAlign w:val="center"/>
          </w:tcPr>
          <w:p w:rsidR="4A5A7DDD" w:rsidP="4A5A7DDD" w:rsidRDefault="4A5A7DDD" w14:paraId="6EC513D3" w14:textId="50439032">
            <w:pPr>
              <w:spacing w:before="0" w:beforeAutospacing="off" w:after="0" w:afterAutospacing="off"/>
              <w:jc w:val="left"/>
              <w:rPr>
                <w:sz w:val="22"/>
                <w:szCs w:val="22"/>
              </w:rPr>
            </w:pPr>
            <w:r w:rsidRPr="4A5A7DDD" w:rsidR="4A5A7DDD">
              <w:rPr>
                <w:sz w:val="22"/>
                <w:szCs w:val="22"/>
              </w:rPr>
              <w:t>Uses JWT authentication with Role-Based Access Control (RBAC).</w:t>
            </w:r>
          </w:p>
        </w:tc>
        <w:tc>
          <w:tcPr>
            <w:tcW w:w="3572" w:type="dxa"/>
            <w:tcMar/>
            <w:vAlign w:val="center"/>
          </w:tcPr>
          <w:p w:rsidR="4A5A7DDD" w:rsidP="4A5A7DDD" w:rsidRDefault="4A5A7DDD" w14:paraId="0A2D56A7" w14:textId="2E3096C9">
            <w:pPr>
              <w:spacing w:before="0" w:beforeAutospacing="off" w:after="0" w:afterAutospacing="off"/>
              <w:jc w:val="left"/>
              <w:rPr>
                <w:sz w:val="22"/>
                <w:szCs w:val="22"/>
              </w:rPr>
            </w:pPr>
            <w:r w:rsidRPr="4A5A7DDD" w:rsidR="4A5A7DDD">
              <w:rPr>
                <w:sz w:val="22"/>
                <w:szCs w:val="22"/>
              </w:rPr>
              <w:t>Provides role-based access according to the responsibilities of investigators, legal officers, forensic officers, auditors and viewers.</w:t>
            </w:r>
          </w:p>
        </w:tc>
      </w:tr>
      <w:tr w:rsidR="4A5A7DDD" w:rsidTr="4A5A7DDD" w14:paraId="4AC24AA1">
        <w:trPr>
          <w:trHeight w:val="300"/>
        </w:trPr>
        <w:tc>
          <w:tcPr>
            <w:tcW w:w="824" w:type="dxa"/>
            <w:tcMar/>
            <w:vAlign w:val="center"/>
          </w:tcPr>
          <w:p w:rsidR="4A5A7DDD" w:rsidP="4A5A7DDD" w:rsidRDefault="4A5A7DDD" w14:paraId="4C2AB5D6" w14:textId="646C04D1">
            <w:pPr>
              <w:spacing w:before="0" w:beforeAutospacing="off" w:after="0" w:afterAutospacing="off"/>
              <w:jc w:val="left"/>
              <w:rPr>
                <w:b w:val="1"/>
                <w:bCs w:val="1"/>
                <w:sz w:val="22"/>
                <w:szCs w:val="22"/>
              </w:rPr>
            </w:pPr>
            <w:r w:rsidRPr="4A5A7DDD" w:rsidR="4A5A7DDD">
              <w:rPr>
                <w:b w:val="1"/>
                <w:bCs w:val="1"/>
                <w:sz w:val="22"/>
                <w:szCs w:val="22"/>
              </w:rPr>
              <w:t>Document Integrity</w:t>
            </w:r>
          </w:p>
        </w:tc>
        <w:tc>
          <w:tcPr>
            <w:tcW w:w="3327" w:type="dxa"/>
            <w:tcMar/>
            <w:vAlign w:val="center"/>
          </w:tcPr>
          <w:p w:rsidR="4A5A7DDD" w:rsidP="4A5A7DDD" w:rsidRDefault="4A5A7DDD" w14:paraId="43F08EAE" w14:textId="611757BD">
            <w:pPr>
              <w:spacing w:before="0" w:beforeAutospacing="off" w:after="0" w:afterAutospacing="off"/>
              <w:jc w:val="left"/>
              <w:rPr>
                <w:sz w:val="22"/>
                <w:szCs w:val="22"/>
              </w:rPr>
            </w:pPr>
            <w:r w:rsidRPr="4A5A7DDD" w:rsidR="4A5A7DDD">
              <w:rPr>
                <w:sz w:val="22"/>
                <w:szCs w:val="22"/>
              </w:rPr>
              <w:t>Blockchain-based evidence systems use hashes to verify integrity.</w:t>
            </w:r>
          </w:p>
        </w:tc>
        <w:tc>
          <w:tcPr>
            <w:tcW w:w="2492" w:type="dxa"/>
            <w:tcMar/>
            <w:vAlign w:val="center"/>
          </w:tcPr>
          <w:p w:rsidR="4A5A7DDD" w:rsidP="4A5A7DDD" w:rsidRDefault="4A5A7DDD" w14:paraId="08E0CD09" w14:textId="286B7C69">
            <w:pPr>
              <w:spacing w:before="0" w:beforeAutospacing="off" w:after="0" w:afterAutospacing="off"/>
              <w:jc w:val="left"/>
              <w:rPr>
                <w:sz w:val="22"/>
                <w:szCs w:val="22"/>
              </w:rPr>
            </w:pPr>
            <w:r w:rsidRPr="4A5A7DDD" w:rsidR="4A5A7DDD">
              <w:rPr>
                <w:sz w:val="22"/>
                <w:szCs w:val="22"/>
              </w:rPr>
              <w:t>Uses SHA-256 for every document version.</w:t>
            </w:r>
          </w:p>
        </w:tc>
        <w:tc>
          <w:tcPr>
            <w:tcW w:w="3572" w:type="dxa"/>
            <w:tcMar/>
            <w:vAlign w:val="center"/>
          </w:tcPr>
          <w:p w:rsidR="4A5A7DDD" w:rsidP="4A5A7DDD" w:rsidRDefault="4A5A7DDD" w14:paraId="358956D4" w14:textId="1039CD02">
            <w:pPr>
              <w:spacing w:before="0" w:beforeAutospacing="off" w:after="0" w:afterAutospacing="off"/>
              <w:jc w:val="left"/>
              <w:rPr>
                <w:sz w:val="22"/>
                <w:szCs w:val="22"/>
              </w:rPr>
            </w:pPr>
            <w:r w:rsidRPr="4A5A7DDD" w:rsidR="4A5A7DDD">
              <w:rPr>
                <w:sz w:val="22"/>
                <w:szCs w:val="22"/>
              </w:rPr>
              <w:t>Provides version-specific integrity verification instead of maintaining only a single document fingerprint.</w:t>
            </w:r>
          </w:p>
        </w:tc>
      </w:tr>
      <w:tr w:rsidR="4A5A7DDD" w:rsidTr="4A5A7DDD" w14:paraId="3ADBB87C">
        <w:trPr>
          <w:trHeight w:val="300"/>
        </w:trPr>
        <w:tc>
          <w:tcPr>
            <w:tcW w:w="824" w:type="dxa"/>
            <w:tcMar/>
            <w:vAlign w:val="center"/>
          </w:tcPr>
          <w:p w:rsidR="4A5A7DDD" w:rsidP="4A5A7DDD" w:rsidRDefault="4A5A7DDD" w14:paraId="38DC0051" w14:textId="0646B227">
            <w:pPr>
              <w:spacing w:before="0" w:beforeAutospacing="off" w:after="0" w:afterAutospacing="off"/>
              <w:jc w:val="left"/>
              <w:rPr>
                <w:b w:val="1"/>
                <w:bCs w:val="1"/>
                <w:sz w:val="22"/>
                <w:szCs w:val="22"/>
              </w:rPr>
            </w:pPr>
            <w:r w:rsidRPr="4A5A7DDD" w:rsidR="4A5A7DDD">
              <w:rPr>
                <w:b w:val="1"/>
                <w:bCs w:val="1"/>
                <w:sz w:val="22"/>
                <w:szCs w:val="22"/>
              </w:rPr>
              <w:t>Blockchain</w:t>
            </w:r>
          </w:p>
        </w:tc>
        <w:tc>
          <w:tcPr>
            <w:tcW w:w="3327" w:type="dxa"/>
            <w:tcMar/>
            <w:vAlign w:val="center"/>
          </w:tcPr>
          <w:p w:rsidR="4A5A7DDD" w:rsidP="4A5A7DDD" w:rsidRDefault="4A5A7DDD" w14:paraId="42F2DBE9" w14:textId="14BE83B8">
            <w:pPr>
              <w:spacing w:before="0" w:beforeAutospacing="off" w:after="0" w:afterAutospacing="off"/>
              <w:jc w:val="left"/>
              <w:rPr>
                <w:sz w:val="22"/>
                <w:szCs w:val="22"/>
              </w:rPr>
            </w:pPr>
            <w:r w:rsidRPr="4A5A7DDD" w:rsidR="4A5A7DDD">
              <w:rPr>
                <w:sz w:val="22"/>
                <w:szCs w:val="22"/>
              </w:rPr>
              <w:t>Existing research uses blockchain for evidence integrity and chain of custody.</w:t>
            </w:r>
          </w:p>
        </w:tc>
        <w:tc>
          <w:tcPr>
            <w:tcW w:w="2492" w:type="dxa"/>
            <w:tcMar/>
            <w:vAlign w:val="center"/>
          </w:tcPr>
          <w:p w:rsidR="4A5A7DDD" w:rsidP="4A5A7DDD" w:rsidRDefault="4A5A7DDD" w14:paraId="4F1BB669" w14:textId="718A1947">
            <w:pPr>
              <w:spacing w:before="0" w:beforeAutospacing="off" w:after="0" w:afterAutospacing="off"/>
              <w:jc w:val="left"/>
              <w:rPr>
                <w:sz w:val="22"/>
                <w:szCs w:val="22"/>
              </w:rPr>
            </w:pPr>
            <w:r w:rsidRPr="4A5A7DDD" w:rsidR="4A5A7DDD">
              <w:rPr>
                <w:sz w:val="22"/>
                <w:szCs w:val="22"/>
              </w:rPr>
              <w:t>Uses Hyperledger Fabric permissioned blockchain to store document integrity metadata.</w:t>
            </w:r>
          </w:p>
        </w:tc>
        <w:tc>
          <w:tcPr>
            <w:tcW w:w="3572" w:type="dxa"/>
            <w:tcMar/>
            <w:vAlign w:val="center"/>
          </w:tcPr>
          <w:p w:rsidR="4A5A7DDD" w:rsidP="4A5A7DDD" w:rsidRDefault="4A5A7DDD" w14:paraId="4822AB04" w14:textId="75391F88">
            <w:pPr>
              <w:spacing w:before="0" w:beforeAutospacing="off" w:after="0" w:afterAutospacing="off"/>
              <w:jc w:val="left"/>
              <w:rPr>
                <w:sz w:val="22"/>
                <w:szCs w:val="22"/>
              </w:rPr>
            </w:pPr>
            <w:r w:rsidRPr="4A5A7DDD" w:rsidR="4A5A7DDD">
              <w:rPr>
                <w:sz w:val="22"/>
                <w:szCs w:val="22"/>
              </w:rPr>
              <w:t>Uses blockchain as an integrity and provenance layer while keeping actual documents off-chain.</w:t>
            </w:r>
          </w:p>
        </w:tc>
      </w:tr>
      <w:tr w:rsidR="4A5A7DDD" w:rsidTr="4A5A7DDD" w14:paraId="407DC848">
        <w:trPr>
          <w:trHeight w:val="300"/>
        </w:trPr>
        <w:tc>
          <w:tcPr>
            <w:tcW w:w="824" w:type="dxa"/>
            <w:tcMar/>
            <w:vAlign w:val="center"/>
          </w:tcPr>
          <w:p w:rsidR="4A5A7DDD" w:rsidP="4A5A7DDD" w:rsidRDefault="4A5A7DDD" w14:paraId="0ED37FA0" w14:textId="48F38AAA">
            <w:pPr>
              <w:spacing w:before="0" w:beforeAutospacing="off" w:after="0" w:afterAutospacing="off"/>
              <w:jc w:val="left"/>
              <w:rPr>
                <w:b w:val="1"/>
                <w:bCs w:val="1"/>
                <w:sz w:val="22"/>
                <w:szCs w:val="22"/>
              </w:rPr>
            </w:pPr>
            <w:r w:rsidRPr="4A5A7DDD" w:rsidR="4A5A7DDD">
              <w:rPr>
                <w:b w:val="1"/>
                <w:bCs w:val="1"/>
                <w:sz w:val="22"/>
                <w:szCs w:val="22"/>
              </w:rPr>
              <w:t>Tamper Detection</w:t>
            </w:r>
          </w:p>
        </w:tc>
        <w:tc>
          <w:tcPr>
            <w:tcW w:w="3327" w:type="dxa"/>
            <w:tcMar/>
            <w:vAlign w:val="center"/>
          </w:tcPr>
          <w:p w:rsidR="4A5A7DDD" w:rsidP="4A5A7DDD" w:rsidRDefault="4A5A7DDD" w14:paraId="7FD1A857" w14:textId="6F594E62">
            <w:pPr>
              <w:spacing w:before="0" w:beforeAutospacing="off" w:after="0" w:afterAutospacing="off"/>
              <w:jc w:val="left"/>
              <w:rPr>
                <w:sz w:val="22"/>
                <w:szCs w:val="22"/>
              </w:rPr>
            </w:pPr>
            <w:r w:rsidRPr="4A5A7DDD" w:rsidR="4A5A7DDD">
              <w:rPr>
                <w:sz w:val="22"/>
                <w:szCs w:val="22"/>
              </w:rPr>
              <w:t>Hash and blockchain mechanisms can identify unauthorized modifications.</w:t>
            </w:r>
          </w:p>
        </w:tc>
        <w:tc>
          <w:tcPr>
            <w:tcW w:w="2492" w:type="dxa"/>
            <w:tcMar/>
            <w:vAlign w:val="center"/>
          </w:tcPr>
          <w:p w:rsidR="4A5A7DDD" w:rsidP="4A5A7DDD" w:rsidRDefault="4A5A7DDD" w14:paraId="29B56A03" w14:textId="3CF0CDE9">
            <w:pPr>
              <w:spacing w:before="0" w:beforeAutospacing="off" w:after="0" w:afterAutospacing="off"/>
              <w:jc w:val="left"/>
              <w:rPr>
                <w:sz w:val="22"/>
                <w:szCs w:val="22"/>
              </w:rPr>
            </w:pPr>
            <w:r w:rsidRPr="4A5A7DDD" w:rsidR="4A5A7DDD">
              <w:rPr>
                <w:sz w:val="22"/>
                <w:szCs w:val="22"/>
              </w:rPr>
              <w:t>Current document hash is compared with the blockchain-recorded hash.</w:t>
            </w:r>
          </w:p>
        </w:tc>
        <w:tc>
          <w:tcPr>
            <w:tcW w:w="3572" w:type="dxa"/>
            <w:tcMar/>
            <w:vAlign w:val="center"/>
          </w:tcPr>
          <w:p w:rsidR="4A5A7DDD" w:rsidP="4A5A7DDD" w:rsidRDefault="4A5A7DDD" w14:paraId="6CCCE32A" w14:textId="06ABED52">
            <w:pPr>
              <w:spacing w:before="0" w:beforeAutospacing="off" w:after="0" w:afterAutospacing="off"/>
              <w:jc w:val="left"/>
              <w:rPr>
                <w:sz w:val="22"/>
                <w:szCs w:val="22"/>
              </w:rPr>
            </w:pPr>
            <w:r w:rsidRPr="4A5A7DDD" w:rsidR="4A5A7DDD">
              <w:rPr>
                <w:sz w:val="22"/>
                <w:szCs w:val="22"/>
              </w:rPr>
              <w:t xml:space="preserve">Provides a clear </w:t>
            </w:r>
            <w:r w:rsidRPr="4A5A7DDD" w:rsidR="4A5A7DDD">
              <w:rPr>
                <w:b w:val="1"/>
                <w:bCs w:val="1"/>
                <w:sz w:val="22"/>
                <w:szCs w:val="22"/>
              </w:rPr>
              <w:t>Verified / Integrity Mismatch</w:t>
            </w:r>
            <w:r w:rsidRPr="4A5A7DDD" w:rsidR="4A5A7DDD">
              <w:rPr>
                <w:sz w:val="22"/>
                <w:szCs w:val="22"/>
              </w:rPr>
              <w:t xml:space="preserve"> status for documents.</w:t>
            </w:r>
          </w:p>
        </w:tc>
      </w:tr>
      <w:tr w:rsidR="4A5A7DDD" w:rsidTr="4A5A7DDD" w14:paraId="47A6BA24">
        <w:trPr>
          <w:trHeight w:val="300"/>
        </w:trPr>
        <w:tc>
          <w:tcPr>
            <w:tcW w:w="824" w:type="dxa"/>
            <w:tcMar/>
            <w:vAlign w:val="center"/>
          </w:tcPr>
          <w:p w:rsidR="4A5A7DDD" w:rsidP="4A5A7DDD" w:rsidRDefault="4A5A7DDD" w14:paraId="6C8DE4BC" w14:textId="0952F5BD">
            <w:pPr>
              <w:spacing w:before="0" w:beforeAutospacing="off" w:after="0" w:afterAutospacing="off"/>
              <w:jc w:val="left"/>
              <w:rPr>
                <w:b w:val="1"/>
                <w:bCs w:val="1"/>
                <w:sz w:val="22"/>
                <w:szCs w:val="22"/>
              </w:rPr>
            </w:pPr>
            <w:r w:rsidRPr="4A5A7DDD" w:rsidR="4A5A7DDD">
              <w:rPr>
                <w:b w:val="1"/>
                <w:bCs w:val="1"/>
                <w:sz w:val="22"/>
                <w:szCs w:val="22"/>
              </w:rPr>
              <w:t>OCR</w:t>
            </w:r>
          </w:p>
        </w:tc>
        <w:tc>
          <w:tcPr>
            <w:tcW w:w="3327" w:type="dxa"/>
            <w:tcMar/>
            <w:vAlign w:val="center"/>
          </w:tcPr>
          <w:p w:rsidR="4A5A7DDD" w:rsidP="4A5A7DDD" w:rsidRDefault="4A5A7DDD" w14:paraId="331B0217" w14:textId="1A6B6F27">
            <w:pPr>
              <w:spacing w:before="0" w:beforeAutospacing="off" w:after="0" w:afterAutospacing="off"/>
              <w:jc w:val="left"/>
              <w:rPr>
                <w:sz w:val="22"/>
                <w:szCs w:val="22"/>
              </w:rPr>
            </w:pPr>
            <w:r w:rsidRPr="4A5A7DDD" w:rsidR="4A5A7DDD">
              <w:rPr>
                <w:sz w:val="22"/>
                <w:szCs w:val="22"/>
              </w:rPr>
              <w:t>Traditional document systems mainly store and retrieve documents.</w:t>
            </w:r>
          </w:p>
        </w:tc>
        <w:tc>
          <w:tcPr>
            <w:tcW w:w="2492" w:type="dxa"/>
            <w:tcMar/>
            <w:vAlign w:val="center"/>
          </w:tcPr>
          <w:p w:rsidR="4A5A7DDD" w:rsidP="4A5A7DDD" w:rsidRDefault="4A5A7DDD" w14:paraId="1C1E2515" w14:textId="3AAFD6CD">
            <w:pPr>
              <w:spacing w:before="0" w:beforeAutospacing="off" w:after="0" w:afterAutospacing="off"/>
              <w:jc w:val="left"/>
              <w:rPr>
                <w:sz w:val="22"/>
                <w:szCs w:val="22"/>
              </w:rPr>
            </w:pPr>
            <w:r w:rsidRPr="4A5A7DDD" w:rsidR="4A5A7DDD">
              <w:rPr>
                <w:sz w:val="22"/>
                <w:szCs w:val="22"/>
              </w:rPr>
              <w:t>Uses OCR to extract text from scanned legal documents.</w:t>
            </w:r>
          </w:p>
        </w:tc>
        <w:tc>
          <w:tcPr>
            <w:tcW w:w="3572" w:type="dxa"/>
            <w:tcMar/>
            <w:vAlign w:val="center"/>
          </w:tcPr>
          <w:p w:rsidR="4A5A7DDD" w:rsidP="4A5A7DDD" w:rsidRDefault="4A5A7DDD" w14:paraId="5898F386" w14:textId="6F42E2F0">
            <w:pPr>
              <w:spacing w:before="0" w:beforeAutospacing="off" w:after="0" w:afterAutospacing="off"/>
              <w:jc w:val="left"/>
              <w:rPr>
                <w:sz w:val="22"/>
                <w:szCs w:val="22"/>
              </w:rPr>
            </w:pPr>
            <w:r w:rsidRPr="4A5A7DDD" w:rsidR="4A5A7DDD">
              <w:rPr>
                <w:sz w:val="22"/>
                <w:szCs w:val="22"/>
              </w:rPr>
              <w:t>Makes scanned legal documents machine-readable and searchable.</w:t>
            </w:r>
          </w:p>
        </w:tc>
      </w:tr>
      <w:tr w:rsidR="4A5A7DDD" w:rsidTr="4A5A7DDD" w14:paraId="332F9333">
        <w:trPr>
          <w:trHeight w:val="300"/>
        </w:trPr>
        <w:tc>
          <w:tcPr>
            <w:tcW w:w="824" w:type="dxa"/>
            <w:tcMar/>
            <w:vAlign w:val="center"/>
          </w:tcPr>
          <w:p w:rsidR="4A5A7DDD" w:rsidP="4A5A7DDD" w:rsidRDefault="4A5A7DDD" w14:paraId="777AE8E9" w14:textId="341A73AC">
            <w:pPr>
              <w:spacing w:before="0" w:beforeAutospacing="off" w:after="0" w:afterAutospacing="off"/>
              <w:jc w:val="left"/>
              <w:rPr>
                <w:b w:val="1"/>
                <w:bCs w:val="1"/>
                <w:sz w:val="22"/>
                <w:szCs w:val="22"/>
              </w:rPr>
            </w:pPr>
            <w:r w:rsidRPr="4A5A7DDD" w:rsidR="4A5A7DDD">
              <w:rPr>
                <w:b w:val="1"/>
                <w:bCs w:val="1"/>
                <w:sz w:val="22"/>
                <w:szCs w:val="22"/>
              </w:rPr>
              <w:t>Metadata Extraction</w:t>
            </w:r>
          </w:p>
        </w:tc>
        <w:tc>
          <w:tcPr>
            <w:tcW w:w="3327" w:type="dxa"/>
            <w:tcMar/>
            <w:vAlign w:val="center"/>
          </w:tcPr>
          <w:p w:rsidR="4A5A7DDD" w:rsidP="4A5A7DDD" w:rsidRDefault="4A5A7DDD" w14:paraId="51330C98" w14:textId="662EAFDA">
            <w:pPr>
              <w:spacing w:before="0" w:beforeAutospacing="off" w:after="0" w:afterAutospacing="off"/>
              <w:jc w:val="left"/>
              <w:rPr>
                <w:sz w:val="22"/>
                <w:szCs w:val="22"/>
              </w:rPr>
            </w:pPr>
            <w:r w:rsidRPr="4A5A7DDD" w:rsidR="4A5A7DDD">
              <w:rPr>
                <w:sz w:val="22"/>
                <w:szCs w:val="22"/>
              </w:rPr>
              <w:t>Metadata may need to be entered manually.</w:t>
            </w:r>
          </w:p>
        </w:tc>
        <w:tc>
          <w:tcPr>
            <w:tcW w:w="2492" w:type="dxa"/>
            <w:tcMar/>
            <w:vAlign w:val="center"/>
          </w:tcPr>
          <w:p w:rsidR="4A5A7DDD" w:rsidP="4A5A7DDD" w:rsidRDefault="4A5A7DDD" w14:paraId="5469BA29" w14:textId="0F79626C">
            <w:pPr>
              <w:spacing w:before="0" w:beforeAutospacing="off" w:after="0" w:afterAutospacing="off"/>
              <w:jc w:val="left"/>
              <w:rPr>
                <w:sz w:val="22"/>
                <w:szCs w:val="22"/>
              </w:rPr>
            </w:pPr>
            <w:r w:rsidRPr="4A5A7DDD" w:rsidR="4A5A7DDD">
              <w:rPr>
                <w:sz w:val="22"/>
                <w:szCs w:val="22"/>
              </w:rPr>
              <w:t>Extracts information such as case number, names, dates and keywords.</w:t>
            </w:r>
          </w:p>
        </w:tc>
        <w:tc>
          <w:tcPr>
            <w:tcW w:w="3572" w:type="dxa"/>
            <w:tcMar/>
            <w:vAlign w:val="center"/>
          </w:tcPr>
          <w:p w:rsidR="4A5A7DDD" w:rsidP="4A5A7DDD" w:rsidRDefault="4A5A7DDD" w14:paraId="3BD215A9" w14:textId="0B77E26A">
            <w:pPr>
              <w:spacing w:before="0" w:beforeAutospacing="off" w:after="0" w:afterAutospacing="off"/>
              <w:jc w:val="left"/>
              <w:rPr>
                <w:sz w:val="22"/>
                <w:szCs w:val="22"/>
              </w:rPr>
            </w:pPr>
            <w:r w:rsidRPr="4A5A7DDD" w:rsidR="4A5A7DDD">
              <w:rPr>
                <w:sz w:val="22"/>
                <w:szCs w:val="22"/>
              </w:rPr>
              <w:t>Reduces manual data entry through automatic metadata extraction.</w:t>
            </w:r>
          </w:p>
        </w:tc>
      </w:tr>
      <w:tr w:rsidR="4A5A7DDD" w:rsidTr="4A5A7DDD" w14:paraId="397984DC">
        <w:trPr>
          <w:trHeight w:val="300"/>
        </w:trPr>
        <w:tc>
          <w:tcPr>
            <w:tcW w:w="824" w:type="dxa"/>
            <w:tcMar/>
            <w:vAlign w:val="center"/>
          </w:tcPr>
          <w:p w:rsidR="4A5A7DDD" w:rsidP="4A5A7DDD" w:rsidRDefault="4A5A7DDD" w14:paraId="023556D3" w14:textId="4ACB2280">
            <w:pPr>
              <w:spacing w:before="0" w:beforeAutospacing="off" w:after="0" w:afterAutospacing="off"/>
              <w:jc w:val="left"/>
              <w:rPr>
                <w:b w:val="1"/>
                <w:bCs w:val="1"/>
                <w:sz w:val="22"/>
                <w:szCs w:val="22"/>
              </w:rPr>
            </w:pPr>
            <w:r w:rsidRPr="4A5A7DDD" w:rsidR="4A5A7DDD">
              <w:rPr>
                <w:b w:val="1"/>
                <w:bCs w:val="1"/>
                <w:sz w:val="22"/>
                <w:szCs w:val="22"/>
              </w:rPr>
              <w:t>Search</w:t>
            </w:r>
          </w:p>
        </w:tc>
        <w:tc>
          <w:tcPr>
            <w:tcW w:w="3327" w:type="dxa"/>
            <w:tcMar/>
            <w:vAlign w:val="center"/>
          </w:tcPr>
          <w:p w:rsidR="4A5A7DDD" w:rsidP="4A5A7DDD" w:rsidRDefault="4A5A7DDD" w14:paraId="730FCB35" w14:textId="49356380">
            <w:pPr>
              <w:spacing w:before="0" w:beforeAutospacing="off" w:after="0" w:afterAutospacing="off"/>
              <w:jc w:val="left"/>
              <w:rPr>
                <w:sz w:val="22"/>
                <w:szCs w:val="22"/>
              </w:rPr>
            </w:pPr>
            <w:r w:rsidRPr="4A5A7DDD" w:rsidR="4A5A7DDD">
              <w:rPr>
                <w:sz w:val="22"/>
                <w:szCs w:val="22"/>
              </w:rPr>
              <w:t>Existing systems provide document or evidence search.</w:t>
            </w:r>
          </w:p>
        </w:tc>
        <w:tc>
          <w:tcPr>
            <w:tcW w:w="2492" w:type="dxa"/>
            <w:tcMar/>
            <w:vAlign w:val="center"/>
          </w:tcPr>
          <w:p w:rsidR="4A5A7DDD" w:rsidP="4A5A7DDD" w:rsidRDefault="4A5A7DDD" w14:paraId="24894998" w14:textId="128556DB">
            <w:pPr>
              <w:spacing w:before="0" w:beforeAutospacing="off" w:after="0" w:afterAutospacing="off"/>
              <w:jc w:val="left"/>
              <w:rPr>
                <w:sz w:val="22"/>
                <w:szCs w:val="22"/>
              </w:rPr>
            </w:pPr>
            <w:r w:rsidRPr="4A5A7DDD" w:rsidR="4A5A7DDD">
              <w:rPr>
                <w:sz w:val="22"/>
                <w:szCs w:val="22"/>
              </w:rPr>
              <w:t>Searches case metadata and OCR-extracted document content.</w:t>
            </w:r>
          </w:p>
        </w:tc>
        <w:tc>
          <w:tcPr>
            <w:tcW w:w="3572" w:type="dxa"/>
            <w:tcMar/>
            <w:vAlign w:val="center"/>
          </w:tcPr>
          <w:p w:rsidR="4A5A7DDD" w:rsidP="4A5A7DDD" w:rsidRDefault="4A5A7DDD" w14:paraId="38BF11CE" w14:textId="36E4763B">
            <w:pPr>
              <w:spacing w:before="0" w:beforeAutospacing="off" w:after="0" w:afterAutospacing="off"/>
              <w:jc w:val="left"/>
              <w:rPr>
                <w:sz w:val="22"/>
                <w:szCs w:val="22"/>
              </w:rPr>
            </w:pPr>
            <w:r w:rsidRPr="4A5A7DDD" w:rsidR="4A5A7DDD">
              <w:rPr>
                <w:sz w:val="22"/>
                <w:szCs w:val="22"/>
              </w:rPr>
              <w:t>Provides unified search across structured metadata and document text.</w:t>
            </w:r>
          </w:p>
        </w:tc>
      </w:tr>
      <w:tr w:rsidR="4A5A7DDD" w:rsidTr="4A5A7DDD" w14:paraId="5FA5D335">
        <w:trPr>
          <w:trHeight w:val="300"/>
        </w:trPr>
        <w:tc>
          <w:tcPr>
            <w:tcW w:w="824" w:type="dxa"/>
            <w:tcMar/>
            <w:vAlign w:val="center"/>
          </w:tcPr>
          <w:p w:rsidR="4A5A7DDD" w:rsidP="4A5A7DDD" w:rsidRDefault="4A5A7DDD" w14:paraId="294BA283" w14:textId="4CE5958F">
            <w:pPr>
              <w:spacing w:before="0" w:beforeAutospacing="off" w:after="0" w:afterAutospacing="off"/>
              <w:jc w:val="left"/>
              <w:rPr>
                <w:b w:val="1"/>
                <w:bCs w:val="1"/>
                <w:sz w:val="22"/>
                <w:szCs w:val="22"/>
              </w:rPr>
            </w:pPr>
            <w:r w:rsidRPr="4A5A7DDD" w:rsidR="4A5A7DDD">
              <w:rPr>
                <w:b w:val="1"/>
                <w:bCs w:val="1"/>
                <w:sz w:val="22"/>
                <w:szCs w:val="22"/>
              </w:rPr>
              <w:t>Version Control</w:t>
            </w:r>
          </w:p>
        </w:tc>
        <w:tc>
          <w:tcPr>
            <w:tcW w:w="3327" w:type="dxa"/>
            <w:tcMar/>
            <w:vAlign w:val="center"/>
          </w:tcPr>
          <w:p w:rsidR="4A5A7DDD" w:rsidP="4A5A7DDD" w:rsidRDefault="4A5A7DDD" w14:paraId="11820277" w14:textId="69B3E539">
            <w:pPr>
              <w:spacing w:before="0" w:beforeAutospacing="off" w:after="0" w:afterAutospacing="off"/>
              <w:jc w:val="left"/>
              <w:rPr>
                <w:sz w:val="22"/>
                <w:szCs w:val="22"/>
              </w:rPr>
            </w:pPr>
            <w:r w:rsidRPr="4A5A7DDD" w:rsidR="4A5A7DDD">
              <w:rPr>
                <w:sz w:val="22"/>
                <w:szCs w:val="22"/>
              </w:rPr>
              <w:t>Some systems maintain document updates or history.</w:t>
            </w:r>
          </w:p>
        </w:tc>
        <w:tc>
          <w:tcPr>
            <w:tcW w:w="2492" w:type="dxa"/>
            <w:tcMar/>
            <w:vAlign w:val="center"/>
          </w:tcPr>
          <w:p w:rsidR="4A5A7DDD" w:rsidP="4A5A7DDD" w:rsidRDefault="4A5A7DDD" w14:paraId="216DE792" w14:textId="040BEB7C">
            <w:pPr>
              <w:spacing w:before="0" w:beforeAutospacing="off" w:after="0" w:afterAutospacing="off"/>
              <w:jc w:val="left"/>
              <w:rPr>
                <w:sz w:val="22"/>
                <w:szCs w:val="22"/>
              </w:rPr>
            </w:pPr>
            <w:r w:rsidRPr="4A5A7DDD" w:rsidR="4A5A7DDD">
              <w:rPr>
                <w:sz w:val="22"/>
                <w:szCs w:val="22"/>
              </w:rPr>
              <w:t>Every modification creates a new version without deleting previous versions.</w:t>
            </w:r>
          </w:p>
        </w:tc>
        <w:tc>
          <w:tcPr>
            <w:tcW w:w="3572" w:type="dxa"/>
            <w:tcMar/>
            <w:vAlign w:val="center"/>
          </w:tcPr>
          <w:p w:rsidR="4A5A7DDD" w:rsidP="4A5A7DDD" w:rsidRDefault="4A5A7DDD" w14:paraId="3D820A13" w14:textId="22EB3DA9">
            <w:pPr>
              <w:spacing w:before="0" w:beforeAutospacing="off" w:after="0" w:afterAutospacing="off"/>
              <w:jc w:val="left"/>
              <w:rPr>
                <w:sz w:val="22"/>
                <w:szCs w:val="22"/>
              </w:rPr>
            </w:pPr>
            <w:r w:rsidRPr="4A5A7DDD" w:rsidR="4A5A7DDD">
              <w:rPr>
                <w:sz w:val="22"/>
                <w:szCs w:val="22"/>
              </w:rPr>
              <w:t>Each version receives its own hash and integrity record, providing traceable document evolution.</w:t>
            </w:r>
          </w:p>
        </w:tc>
      </w:tr>
      <w:tr w:rsidR="4A5A7DDD" w:rsidTr="4A5A7DDD" w14:paraId="775CDAB6">
        <w:trPr>
          <w:trHeight w:val="300"/>
        </w:trPr>
        <w:tc>
          <w:tcPr>
            <w:tcW w:w="824" w:type="dxa"/>
            <w:tcMar/>
            <w:vAlign w:val="center"/>
          </w:tcPr>
          <w:p w:rsidR="4A5A7DDD" w:rsidP="4A5A7DDD" w:rsidRDefault="4A5A7DDD" w14:paraId="29700E07" w14:textId="1B113950">
            <w:pPr>
              <w:spacing w:before="0" w:beforeAutospacing="off" w:after="0" w:afterAutospacing="off"/>
              <w:jc w:val="left"/>
              <w:rPr>
                <w:b w:val="1"/>
                <w:bCs w:val="1"/>
                <w:sz w:val="22"/>
                <w:szCs w:val="22"/>
              </w:rPr>
            </w:pPr>
            <w:r w:rsidRPr="4A5A7DDD" w:rsidR="4A5A7DDD">
              <w:rPr>
                <w:b w:val="1"/>
                <w:bCs w:val="1"/>
                <w:sz w:val="22"/>
                <w:szCs w:val="22"/>
              </w:rPr>
              <w:t>Digital Signature</w:t>
            </w:r>
          </w:p>
        </w:tc>
        <w:tc>
          <w:tcPr>
            <w:tcW w:w="3327" w:type="dxa"/>
            <w:tcMar/>
            <w:vAlign w:val="center"/>
          </w:tcPr>
          <w:p w:rsidR="4A5A7DDD" w:rsidP="4A5A7DDD" w:rsidRDefault="4A5A7DDD" w14:paraId="1DC8B38A" w14:textId="448F1456">
            <w:pPr>
              <w:spacing w:before="0" w:beforeAutospacing="off" w:after="0" w:afterAutospacing="off"/>
              <w:jc w:val="left"/>
              <w:rPr>
                <w:sz w:val="22"/>
                <w:szCs w:val="22"/>
              </w:rPr>
            </w:pPr>
            <w:r w:rsidRPr="4A5A7DDD" w:rsidR="4A5A7DDD">
              <w:rPr>
                <w:sz w:val="22"/>
                <w:szCs w:val="22"/>
              </w:rPr>
              <w:t>Digital signatures are used in some legal and blockchain-based systems.</w:t>
            </w:r>
          </w:p>
        </w:tc>
        <w:tc>
          <w:tcPr>
            <w:tcW w:w="2492" w:type="dxa"/>
            <w:tcMar/>
            <w:vAlign w:val="center"/>
          </w:tcPr>
          <w:p w:rsidR="4A5A7DDD" w:rsidP="4A5A7DDD" w:rsidRDefault="4A5A7DDD" w14:paraId="2B7B12AD" w14:textId="37835863">
            <w:pPr>
              <w:spacing w:before="0" w:beforeAutospacing="off" w:after="0" w:afterAutospacing="off"/>
              <w:jc w:val="left"/>
              <w:rPr>
                <w:sz w:val="22"/>
                <w:szCs w:val="22"/>
              </w:rPr>
            </w:pPr>
            <w:r w:rsidRPr="4A5A7DDD" w:rsidR="4A5A7DDD">
              <w:rPr>
                <w:sz w:val="22"/>
                <w:szCs w:val="22"/>
              </w:rPr>
              <w:t>Authorized users can digitally sign approved documents.</w:t>
            </w:r>
          </w:p>
        </w:tc>
        <w:tc>
          <w:tcPr>
            <w:tcW w:w="3572" w:type="dxa"/>
            <w:tcMar/>
            <w:vAlign w:val="center"/>
          </w:tcPr>
          <w:p w:rsidR="4A5A7DDD" w:rsidP="4A5A7DDD" w:rsidRDefault="4A5A7DDD" w14:paraId="3C67C347" w14:textId="4A0F7E33">
            <w:pPr>
              <w:spacing w:before="0" w:beforeAutospacing="off" w:after="0" w:afterAutospacing="off"/>
              <w:jc w:val="left"/>
              <w:rPr>
                <w:sz w:val="22"/>
                <w:szCs w:val="22"/>
              </w:rPr>
            </w:pPr>
            <w:r w:rsidRPr="4A5A7DDD" w:rsidR="4A5A7DDD">
              <w:rPr>
                <w:sz w:val="22"/>
                <w:szCs w:val="22"/>
              </w:rPr>
              <w:t>Integrates signing with versioning, integrity verification and auditing.</w:t>
            </w:r>
          </w:p>
        </w:tc>
      </w:tr>
      <w:tr w:rsidR="4A5A7DDD" w:rsidTr="4A5A7DDD" w14:paraId="7C645316">
        <w:trPr>
          <w:trHeight w:val="300"/>
        </w:trPr>
        <w:tc>
          <w:tcPr>
            <w:tcW w:w="824" w:type="dxa"/>
            <w:tcMar/>
            <w:vAlign w:val="center"/>
          </w:tcPr>
          <w:p w:rsidR="4A5A7DDD" w:rsidP="4A5A7DDD" w:rsidRDefault="4A5A7DDD" w14:paraId="3A7B7862" w14:textId="1118CB04">
            <w:pPr>
              <w:spacing w:before="0" w:beforeAutospacing="off" w:after="0" w:afterAutospacing="off"/>
              <w:jc w:val="left"/>
              <w:rPr>
                <w:b w:val="1"/>
                <w:bCs w:val="1"/>
                <w:sz w:val="22"/>
                <w:szCs w:val="22"/>
              </w:rPr>
            </w:pPr>
            <w:r w:rsidRPr="4A5A7DDD" w:rsidR="4A5A7DDD">
              <w:rPr>
                <w:b w:val="1"/>
                <w:bCs w:val="1"/>
                <w:sz w:val="22"/>
                <w:szCs w:val="22"/>
              </w:rPr>
              <w:t>Audit Trail</w:t>
            </w:r>
          </w:p>
        </w:tc>
        <w:tc>
          <w:tcPr>
            <w:tcW w:w="3327" w:type="dxa"/>
            <w:tcMar/>
            <w:vAlign w:val="center"/>
          </w:tcPr>
          <w:p w:rsidR="4A5A7DDD" w:rsidP="4A5A7DDD" w:rsidRDefault="4A5A7DDD" w14:paraId="49511A5E" w14:textId="5A62A05E">
            <w:pPr>
              <w:spacing w:before="0" w:beforeAutospacing="off" w:after="0" w:afterAutospacing="off"/>
              <w:jc w:val="left"/>
              <w:rPr>
                <w:sz w:val="22"/>
                <w:szCs w:val="22"/>
              </w:rPr>
            </w:pPr>
            <w:r w:rsidRPr="4A5A7DDD" w:rsidR="4A5A7DDD">
              <w:rPr>
                <w:sz w:val="22"/>
                <w:szCs w:val="22"/>
              </w:rPr>
              <w:t>Existing systems provide activity tracking or blockchain records.</w:t>
            </w:r>
          </w:p>
        </w:tc>
        <w:tc>
          <w:tcPr>
            <w:tcW w:w="2492" w:type="dxa"/>
            <w:tcMar/>
            <w:vAlign w:val="center"/>
          </w:tcPr>
          <w:p w:rsidR="4A5A7DDD" w:rsidP="4A5A7DDD" w:rsidRDefault="4A5A7DDD" w14:paraId="787AA178" w14:textId="1B433902">
            <w:pPr>
              <w:spacing w:before="0" w:beforeAutospacing="off" w:after="0" w:afterAutospacing="off"/>
              <w:jc w:val="left"/>
              <w:rPr>
                <w:sz w:val="22"/>
                <w:szCs w:val="22"/>
              </w:rPr>
            </w:pPr>
            <w:r w:rsidRPr="4A5A7DDD" w:rsidR="4A5A7DDD">
              <w:rPr>
                <w:sz w:val="22"/>
                <w:szCs w:val="22"/>
              </w:rPr>
              <w:t>Records uploads, views, downloads, sharing, version creation, signing and verification.</w:t>
            </w:r>
          </w:p>
        </w:tc>
        <w:tc>
          <w:tcPr>
            <w:tcW w:w="3572" w:type="dxa"/>
            <w:tcMar/>
            <w:vAlign w:val="center"/>
          </w:tcPr>
          <w:p w:rsidR="4A5A7DDD" w:rsidP="4A5A7DDD" w:rsidRDefault="4A5A7DDD" w14:paraId="1EAE8EED" w14:textId="7F275317">
            <w:pPr>
              <w:spacing w:before="0" w:beforeAutospacing="off" w:after="0" w:afterAutospacing="off"/>
              <w:jc w:val="left"/>
              <w:rPr>
                <w:sz w:val="22"/>
                <w:szCs w:val="22"/>
              </w:rPr>
            </w:pPr>
            <w:r w:rsidRPr="4A5A7DDD" w:rsidR="4A5A7DDD">
              <w:rPr>
                <w:sz w:val="22"/>
                <w:szCs w:val="22"/>
              </w:rPr>
              <w:t>Combines user activity, document history and integrity events into a unified audit trail.</w:t>
            </w:r>
          </w:p>
        </w:tc>
      </w:tr>
      <w:tr w:rsidR="4A5A7DDD" w:rsidTr="4A5A7DDD" w14:paraId="200DA940">
        <w:trPr>
          <w:trHeight w:val="300"/>
        </w:trPr>
        <w:tc>
          <w:tcPr>
            <w:tcW w:w="824" w:type="dxa"/>
            <w:tcMar/>
            <w:vAlign w:val="center"/>
          </w:tcPr>
          <w:p w:rsidR="4A5A7DDD" w:rsidP="4A5A7DDD" w:rsidRDefault="4A5A7DDD" w14:paraId="2F1B8654" w14:textId="378F0EB3">
            <w:pPr>
              <w:spacing w:before="0" w:beforeAutospacing="off" w:after="0" w:afterAutospacing="off"/>
              <w:jc w:val="left"/>
            </w:pPr>
            <w:r w:rsidRPr="4A5A7DDD" w:rsidR="4A5A7DDD">
              <w:rPr>
                <w:b w:val="1"/>
                <w:bCs w:val="1"/>
                <w:sz w:val="22"/>
                <w:szCs w:val="22"/>
              </w:rPr>
              <w:t>Chain of Custody</w:t>
            </w:r>
          </w:p>
          <w:p w:rsidR="4A5A7DDD" w:rsidP="4A5A7DDD" w:rsidRDefault="4A5A7DDD" w14:paraId="70D24769" w14:textId="6A9FE716">
            <w:pPr>
              <w:spacing w:before="0" w:beforeAutospacing="off" w:after="0" w:afterAutospacing="off"/>
              <w:jc w:val="left"/>
              <w:rPr>
                <w:b w:val="1"/>
                <w:bCs w:val="1"/>
                <w:sz w:val="22"/>
                <w:szCs w:val="22"/>
              </w:rPr>
            </w:pPr>
          </w:p>
        </w:tc>
        <w:tc>
          <w:tcPr>
            <w:tcW w:w="3327" w:type="dxa"/>
            <w:tcMar/>
            <w:vAlign w:val="center"/>
          </w:tcPr>
          <w:p w:rsidR="4A5A7DDD" w:rsidP="4A5A7DDD" w:rsidRDefault="4A5A7DDD" w14:paraId="5AEB7950" w14:textId="54251C91">
            <w:pPr>
              <w:spacing w:before="0" w:beforeAutospacing="off" w:after="0" w:afterAutospacing="off"/>
              <w:jc w:val="left"/>
              <w:rPr>
                <w:sz w:val="22"/>
                <w:szCs w:val="22"/>
              </w:rPr>
            </w:pPr>
            <w:r w:rsidRPr="4A5A7DDD" w:rsidR="4A5A7DDD">
              <w:rPr>
                <w:sz w:val="22"/>
                <w:szCs w:val="22"/>
              </w:rPr>
              <w:t>Existing digital-evidence systems support chain-of-custody concepts.</w:t>
            </w:r>
          </w:p>
        </w:tc>
        <w:tc>
          <w:tcPr>
            <w:tcW w:w="2492" w:type="dxa"/>
            <w:tcMar/>
            <w:vAlign w:val="center"/>
          </w:tcPr>
          <w:p w:rsidR="4A5A7DDD" w:rsidP="4A5A7DDD" w:rsidRDefault="4A5A7DDD" w14:paraId="5EBBCBCF" w14:textId="08639CA6">
            <w:pPr>
              <w:spacing w:before="0" w:beforeAutospacing="off" w:after="0" w:afterAutospacing="off"/>
              <w:jc w:val="left"/>
              <w:rPr>
                <w:sz w:val="22"/>
                <w:szCs w:val="22"/>
              </w:rPr>
            </w:pPr>
            <w:r w:rsidRPr="4A5A7DDD" w:rsidR="4A5A7DDD">
              <w:rPr>
                <w:sz w:val="22"/>
                <w:szCs w:val="22"/>
              </w:rPr>
              <w:t>Tracks document versions, users, timestamps, hashes and transactions.</w:t>
            </w:r>
          </w:p>
        </w:tc>
        <w:tc>
          <w:tcPr>
            <w:tcW w:w="3572" w:type="dxa"/>
            <w:tcMar/>
            <w:vAlign w:val="center"/>
          </w:tcPr>
          <w:p w:rsidR="4A5A7DDD" w:rsidP="4A5A7DDD" w:rsidRDefault="4A5A7DDD" w14:paraId="1DB1DB19" w14:textId="4B3B1593">
            <w:pPr>
              <w:spacing w:before="0" w:beforeAutospacing="off" w:after="0" w:afterAutospacing="off"/>
              <w:jc w:val="left"/>
              <w:rPr>
                <w:sz w:val="22"/>
                <w:szCs w:val="22"/>
              </w:rPr>
            </w:pPr>
            <w:r w:rsidRPr="4A5A7DDD" w:rsidR="4A5A7DDD">
              <w:rPr>
                <w:sz w:val="22"/>
                <w:szCs w:val="22"/>
              </w:rPr>
              <w:t>Provides a verifiable digital history of the document throughout its lifecycle.</w:t>
            </w:r>
          </w:p>
        </w:tc>
      </w:tr>
      <w:tr w:rsidR="4A5A7DDD" w:rsidTr="4A5A7DDD" w14:paraId="18901EDD">
        <w:trPr>
          <w:trHeight w:val="300"/>
        </w:trPr>
        <w:tc>
          <w:tcPr>
            <w:tcW w:w="824" w:type="dxa"/>
            <w:tcMar/>
            <w:vAlign w:val="center"/>
          </w:tcPr>
          <w:p w:rsidR="4A5A7DDD" w:rsidP="4A5A7DDD" w:rsidRDefault="4A5A7DDD" w14:paraId="2E73BDEB" w14:textId="0603F9E2">
            <w:pPr>
              <w:spacing w:before="0" w:beforeAutospacing="off" w:after="0" w:afterAutospacing="off"/>
              <w:jc w:val="left"/>
              <w:rPr>
                <w:b w:val="1"/>
                <w:bCs w:val="1"/>
                <w:sz w:val="22"/>
                <w:szCs w:val="22"/>
              </w:rPr>
            </w:pPr>
            <w:r w:rsidRPr="4A5A7DDD" w:rsidR="4A5A7DDD">
              <w:rPr>
                <w:b w:val="1"/>
                <w:bCs w:val="1"/>
                <w:sz w:val="22"/>
                <w:szCs w:val="22"/>
              </w:rPr>
              <w:t>Overall Approach</w:t>
            </w:r>
          </w:p>
        </w:tc>
        <w:tc>
          <w:tcPr>
            <w:tcW w:w="3327" w:type="dxa"/>
            <w:tcMar/>
            <w:vAlign w:val="center"/>
          </w:tcPr>
          <w:p w:rsidR="4A5A7DDD" w:rsidP="4A5A7DDD" w:rsidRDefault="4A5A7DDD" w14:paraId="0F717ACF" w14:textId="7A67A399">
            <w:pPr>
              <w:spacing w:before="0" w:beforeAutospacing="off" w:after="0" w:afterAutospacing="off"/>
              <w:jc w:val="left"/>
              <w:rPr>
                <w:sz w:val="22"/>
                <w:szCs w:val="22"/>
              </w:rPr>
            </w:pPr>
            <w:r w:rsidRPr="4A5A7DDD" w:rsidR="4A5A7DDD">
              <w:rPr>
                <w:sz w:val="22"/>
                <w:szCs w:val="22"/>
              </w:rPr>
              <w:t>Existing solutions generally focus on individual areas such as DMS, evidence management or blockchain-based integrity.</w:t>
            </w:r>
          </w:p>
        </w:tc>
        <w:tc>
          <w:tcPr>
            <w:tcW w:w="2492" w:type="dxa"/>
            <w:tcMar/>
            <w:vAlign w:val="center"/>
          </w:tcPr>
          <w:p w:rsidR="4A5A7DDD" w:rsidP="4A5A7DDD" w:rsidRDefault="4A5A7DDD" w14:paraId="18C24D24" w14:textId="77F3AEA7">
            <w:pPr>
              <w:spacing w:before="0" w:beforeAutospacing="off" w:after="0" w:afterAutospacing="off"/>
              <w:jc w:val="left"/>
              <w:rPr>
                <w:sz w:val="22"/>
                <w:szCs w:val="22"/>
              </w:rPr>
            </w:pPr>
            <w:r w:rsidRPr="4A5A7DDD" w:rsidR="4A5A7DDD">
              <w:rPr>
                <w:sz w:val="22"/>
                <w:szCs w:val="22"/>
              </w:rPr>
              <w:t>Combines DMS, security, OCR, blockchain, version control and auditing.</w:t>
            </w:r>
          </w:p>
        </w:tc>
        <w:tc>
          <w:tcPr>
            <w:tcW w:w="3572" w:type="dxa"/>
            <w:tcMar/>
            <w:vAlign w:val="center"/>
          </w:tcPr>
          <w:p w:rsidR="4A5A7DDD" w:rsidP="4A5A7DDD" w:rsidRDefault="4A5A7DDD" w14:paraId="2A6F9CBD" w14:textId="74D5325B">
            <w:pPr>
              <w:spacing w:before="0" w:beforeAutospacing="off" w:after="0" w:afterAutospacing="off"/>
              <w:jc w:val="left"/>
              <w:rPr>
                <w:sz w:val="22"/>
                <w:szCs w:val="22"/>
              </w:rPr>
            </w:pPr>
            <w:r w:rsidRPr="4A5A7DDD" w:rsidR="4A5A7DDD">
              <w:rPr>
                <w:sz w:val="22"/>
                <w:szCs w:val="22"/>
              </w:rPr>
              <w:t>Provides an integrated, case-centric legal document lifecycle combining confidentiality, integrity, searchability and accountability.</w:t>
            </w:r>
          </w:p>
        </w:tc>
      </w:tr>
    </w:tbl>
    <w:p xmlns:wp14="http://schemas.microsoft.com/office/word/2010/wordml" w:rsidP="4A5A7DDD" w14:paraId="729A6468" wp14:textId="61653DE8">
      <w:pPr>
        <w:shd w:val="clear" w:color="auto" w:fill="FFFFFF" w:themeFill="background1"/>
        <w:spacing w:before="0" w:beforeAutospacing="off" w:after="8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4A5A7DDD" w14:paraId="04350F3E" wp14:textId="5936EE18">
      <w:pPr>
        <w:shd w:val="clear" w:color="auto" w:fill="FFFFFF" w:themeFill="background1"/>
        <w:spacing w:before="0" w:beforeAutospacing="off" w:after="8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4A5A7DDD" w14:paraId="1239A45E" wp14:textId="05226FF1">
      <w:pPr>
        <w:shd w:val="clear" w:color="auto" w:fill="FFFFFF" w:themeFill="background1"/>
        <w:spacing w:before="0" w:beforeAutospacing="off" w:after="8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4A5A7DDD" w14:paraId="1886B925" wp14:textId="6AC51D55">
      <w:pPr>
        <w:shd w:val="clear" w:color="auto" w:fill="FFFFFF" w:themeFill="background1"/>
        <w:spacing w:before="0" w:beforeAutospacing="off" w:after="8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4A5A7DDD" w14:paraId="5D0F41E4" wp14:textId="23F5CD46">
      <w:pPr>
        <w:shd w:val="clear" w:color="auto" w:fill="FFFFFF" w:themeFill="background1"/>
        <w:spacing w:before="0" w:beforeAutospacing="off" w:after="8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4A5A7DDD" w14:paraId="174890ED" wp14:textId="7FEF661C">
      <w:pPr>
        <w:shd w:val="clear" w:color="auto" w:fill="FFFFFF" w:themeFill="background1"/>
        <w:spacing w:before="0" w:beforeAutospacing="off" w:after="8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p>
    <w:p xmlns:wp14="http://schemas.microsoft.com/office/word/2010/wordml" w:rsidP="4A5A7DDD" w14:paraId="53128261" wp14:textId="360B22A3">
      <w:pPr>
        <w:pStyle w:val="Normal"/>
      </w:pPr>
    </w:p>
    <w:p xmlns:wp14="http://schemas.microsoft.com/office/word/2010/wordml" w:rsidP="4A5A7DDD" w14:paraId="7F91A768" wp14:textId="06F60B5A">
      <w:pPr>
        <w:pStyle w:val="Heading2"/>
      </w:pPr>
    </w:p>
    <w:sectPr w:rsidRPr="0006063C" w:rsidR="00FC693F" w:rsidSect="00034616">
      <w:footerReference w:type="default" r:id="rId9"/>
      <w:pgSz w:w="12240" w:h="15840" w:orient="portrait"/>
      <w:pgMar w:top="936" w:right="1008" w:bottom="936" w:left="1008" w:header="720" w:footer="720" w:gutter="0"/>
      <w:cols w:space="720"/>
      <w:docGrid w:linePitch="360"/>
      <w:headerReference w:type="default" r:id="R4b6953e34b91437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4A5A7DDD" w14:paraId="359B385C" wp14:textId="5C126B1F">
    <w:pPr>
      <w:pStyle w:val="Footer"/>
      <w:jc w:val="center"/>
      <w:rPr>
        <w:sz w:val="16"/>
        <w:szCs w:val="16"/>
      </w:rPr>
    </w:pPr>
  </w:p>
</w:ftr>
</file>

<file path=word/header.xml><?xml version="1.0" encoding="utf-8"?>
<w:hdr xmlns:w14="http://schemas.microsoft.com/office/word/2010/wordml" xmlns:w="http://schemas.openxmlformats.org/wordprocessingml/2006/main">
  <w:p w:rsidR="4A5A7DDD" w:rsidP="4A5A7DDD" w:rsidRDefault="4A5A7DDD" w14:paraId="03CF9D01" w14:textId="0C9BD5EC">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7da7aa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02A45A"/>
    <w:rsid w:val="01B31E25"/>
    <w:rsid w:val="038CA831"/>
    <w:rsid w:val="038CA831"/>
    <w:rsid w:val="03A4F9D0"/>
    <w:rsid w:val="04F246C9"/>
    <w:rsid w:val="04F91842"/>
    <w:rsid w:val="04F91842"/>
    <w:rsid w:val="06E5AEC3"/>
    <w:rsid w:val="06E5AEC3"/>
    <w:rsid w:val="07A7796F"/>
    <w:rsid w:val="07C32E55"/>
    <w:rsid w:val="07C54075"/>
    <w:rsid w:val="09CA8AE7"/>
    <w:rsid w:val="0A3A77E9"/>
    <w:rsid w:val="0A9A0A1B"/>
    <w:rsid w:val="0A9A0A1B"/>
    <w:rsid w:val="0E318126"/>
    <w:rsid w:val="0E318126"/>
    <w:rsid w:val="0E8417DF"/>
    <w:rsid w:val="0F61FBBD"/>
    <w:rsid w:val="110C4231"/>
    <w:rsid w:val="110C4231"/>
    <w:rsid w:val="114F51D3"/>
    <w:rsid w:val="13FC6A61"/>
    <w:rsid w:val="14228647"/>
    <w:rsid w:val="14FE6D04"/>
    <w:rsid w:val="155C7A43"/>
    <w:rsid w:val="15B0882F"/>
    <w:rsid w:val="15B0882F"/>
    <w:rsid w:val="15C371DF"/>
    <w:rsid w:val="174DB7EE"/>
    <w:rsid w:val="17F3A00B"/>
    <w:rsid w:val="182F18E6"/>
    <w:rsid w:val="1C33557B"/>
    <w:rsid w:val="1D42C810"/>
    <w:rsid w:val="1F2122C8"/>
    <w:rsid w:val="22421E61"/>
    <w:rsid w:val="22E37B3F"/>
    <w:rsid w:val="24AFCC71"/>
    <w:rsid w:val="255FBFEE"/>
    <w:rsid w:val="2630CC28"/>
    <w:rsid w:val="29228AA4"/>
    <w:rsid w:val="317F30A6"/>
    <w:rsid w:val="32610C40"/>
    <w:rsid w:val="34A38525"/>
    <w:rsid w:val="34D27B6A"/>
    <w:rsid w:val="34D27B6A"/>
    <w:rsid w:val="350980A5"/>
    <w:rsid w:val="35CC3C5A"/>
    <w:rsid w:val="364C8C08"/>
    <w:rsid w:val="37953EA2"/>
    <w:rsid w:val="37F63A25"/>
    <w:rsid w:val="37F63A25"/>
    <w:rsid w:val="3A86C0EF"/>
    <w:rsid w:val="3BA7154F"/>
    <w:rsid w:val="3C0FE8A1"/>
    <w:rsid w:val="3D4EEDC5"/>
    <w:rsid w:val="40FD4579"/>
    <w:rsid w:val="418D5DFA"/>
    <w:rsid w:val="418D5DFA"/>
    <w:rsid w:val="41A4CEBE"/>
    <w:rsid w:val="41A4CEBE"/>
    <w:rsid w:val="42EC7FFC"/>
    <w:rsid w:val="435B5938"/>
    <w:rsid w:val="43664802"/>
    <w:rsid w:val="43664802"/>
    <w:rsid w:val="449DE207"/>
    <w:rsid w:val="46A35D8C"/>
    <w:rsid w:val="485FC74D"/>
    <w:rsid w:val="48C4864C"/>
    <w:rsid w:val="4A19C37A"/>
    <w:rsid w:val="4A5A7DDD"/>
    <w:rsid w:val="4B4DDBDD"/>
    <w:rsid w:val="4C33D5B8"/>
    <w:rsid w:val="4C33D5B8"/>
    <w:rsid w:val="4CD92B23"/>
    <w:rsid w:val="4DDDE4FD"/>
    <w:rsid w:val="4E5D3717"/>
    <w:rsid w:val="5057B6D3"/>
    <w:rsid w:val="5096A06A"/>
    <w:rsid w:val="5375B5D8"/>
    <w:rsid w:val="5375B5D8"/>
    <w:rsid w:val="547A0AB1"/>
    <w:rsid w:val="5562DC58"/>
    <w:rsid w:val="55C8BD28"/>
    <w:rsid w:val="584A340B"/>
    <w:rsid w:val="59040F0E"/>
    <w:rsid w:val="5B58103B"/>
    <w:rsid w:val="5C2AA07E"/>
    <w:rsid w:val="5C2AA07E"/>
    <w:rsid w:val="5C492D78"/>
    <w:rsid w:val="6220D5DF"/>
    <w:rsid w:val="64792D2B"/>
    <w:rsid w:val="662050FE"/>
    <w:rsid w:val="66FB92D4"/>
    <w:rsid w:val="66FB92D4"/>
    <w:rsid w:val="695EDDEB"/>
    <w:rsid w:val="6CB5EAFE"/>
    <w:rsid w:val="6CC30D03"/>
    <w:rsid w:val="6DCE2ED0"/>
    <w:rsid w:val="70470A47"/>
    <w:rsid w:val="75E431E8"/>
    <w:rsid w:val="76DC20A4"/>
    <w:rsid w:val="76DC20A4"/>
    <w:rsid w:val="76E3983E"/>
    <w:rsid w:val="76E3983E"/>
    <w:rsid w:val="79B16013"/>
    <w:rsid w:val="7A6AB2D9"/>
    <w:rsid w:val="7C0AE33F"/>
    <w:rsid w:val="7D1EDA14"/>
    <w:rsid w:val="7EC0A56A"/>
    <w:rsid w:val="7F0574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B422D6B-A3E5-4E4F-821C-E46999BA29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Display" w:hAnsi="Aptos Display" w:asciiTheme="majorHAnsi" w:hAnsiTheme="majorHAnsi" w:eastAsiaTheme="majorEastAsia"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Display" w:hAnsi="Aptos Display" w:asciiTheme="majorHAnsi" w:hAnsiTheme="majorHAnsi" w:eastAsiaTheme="majorEastAsia"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ptos Display" w:hAnsi="Aptos Display" w:asciiTheme="majorHAnsi" w:hAnsiTheme="majorHAnsi" w:eastAsiaTheme="majorEastAsia"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ptos Display" w:hAnsi="Aptos Display" w:asciiTheme="majorHAnsi" w:hAnsiTheme="majorHAnsi" w:eastAsiaTheme="majorEastAsia" w:cstheme="majorBidi"/>
      <w:b/>
      <w:color w:val="17365D" w:themeColor="text2" w:themeShade="BF"/>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1.png" Id="rId10" /><Relationship Type="http://schemas.openxmlformats.org/officeDocument/2006/relationships/image" Target="media/image2.png" Id="rId11" /><Relationship Type="http://schemas.openxmlformats.org/officeDocument/2006/relationships/image" Target="/media/image3.png" Id="rId1809187239" /><Relationship Type="http://schemas.openxmlformats.org/officeDocument/2006/relationships/header" Target="header.xml" Id="R4b6953e34b9143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NARREDDY CHETANA-[CH.SC.U4CSE25228]</lastModifiedBy>
  <revision>2</revision>
  <dcterms:created xsi:type="dcterms:W3CDTF">2013-12-23T23:15:00.0000000Z</dcterms:created>
  <dcterms:modified xsi:type="dcterms:W3CDTF">2026-08-30T15:06:40.9606186Z</dcterms:modified>
  <category/>
</coreProperties>
</file>